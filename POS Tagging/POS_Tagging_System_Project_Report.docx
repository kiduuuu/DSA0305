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7930C" w14:textId="77777777" w:rsidR="00994643" w:rsidRDefault="00000000">
      <w:pPr>
        <w:jc w:val="center"/>
      </w:pPr>
      <w:r>
        <w:rPr>
          <w:b/>
          <w:sz w:val="40"/>
        </w:rPr>
        <w:t>SMART RESOURCE ALLOCATION AND OPTIMIZATION SYSTEM</w:t>
      </w:r>
    </w:p>
    <w:p w14:paraId="075126AE" w14:textId="77777777" w:rsidR="00994643" w:rsidRDefault="00000000">
      <w:pPr>
        <w:jc w:val="center"/>
      </w:pPr>
      <w:r>
        <w:rPr>
          <w:b/>
          <w:sz w:val="32"/>
        </w:rPr>
        <w:t>Design and Develop a POS Tagging System for Real-Time Text Processing</w:t>
      </w:r>
    </w:p>
    <w:p w14:paraId="4F45834D" w14:textId="77777777" w:rsidR="00994643" w:rsidRDefault="00994643"/>
    <w:p w14:paraId="38CB139D" w14:textId="77777777" w:rsidR="00994643" w:rsidRDefault="00000000">
      <w:pPr>
        <w:jc w:val="center"/>
      </w:pPr>
      <w:r>
        <w:t>Course: DSA0305 – Natural Language Processing</w:t>
      </w:r>
    </w:p>
    <w:p w14:paraId="61BC446D" w14:textId="77777777" w:rsidR="00994643" w:rsidRDefault="00000000">
      <w:pPr>
        <w:jc w:val="center"/>
      </w:pPr>
      <w:r>
        <w:t>Programme: B.E./B.Tech – Computer Science and Engineering</w:t>
      </w:r>
    </w:p>
    <w:p w14:paraId="0E99F400" w14:textId="77777777" w:rsidR="00994643" w:rsidRDefault="00000000">
      <w:pPr>
        <w:jc w:val="center"/>
      </w:pPr>
      <w:r>
        <w:t>Academic Year: 2026</w:t>
      </w:r>
    </w:p>
    <w:p w14:paraId="433254C7" w14:textId="77777777" w:rsidR="00994643" w:rsidRDefault="00000000">
      <w:pPr>
        <w:jc w:val="center"/>
      </w:pPr>
      <w:r>
        <w:t>Assignment Submission Report</w:t>
      </w:r>
    </w:p>
    <w:p w14:paraId="7CEB39A5" w14:textId="77777777" w:rsidR="00994643" w:rsidRDefault="00000000">
      <w:r>
        <w:br w:type="page"/>
      </w:r>
    </w:p>
    <w:p w14:paraId="670F6999" w14:textId="77777777" w:rsidR="00994643" w:rsidRPr="000452CF" w:rsidRDefault="00000000">
      <w:pPr>
        <w:pStyle w:val="Heading1"/>
        <w:rPr>
          <w:rFonts w:ascii="Times New Roman" w:hAnsi="Times New Roman" w:cs="Times New Roman"/>
          <w:color w:val="auto"/>
        </w:rPr>
      </w:pPr>
      <w:r w:rsidRPr="000452CF">
        <w:rPr>
          <w:rFonts w:ascii="Times New Roman" w:hAnsi="Times New Roman" w:cs="Times New Roman"/>
          <w:color w:val="auto"/>
        </w:rPr>
        <w:lastRenderedPageBreak/>
        <w:t>1. Introduction</w:t>
      </w:r>
    </w:p>
    <w:p w14:paraId="5552F9C2" w14:textId="77777777" w:rsidR="00994643" w:rsidRPr="000452CF" w:rsidRDefault="00000000" w:rsidP="000452CF">
      <w:pPr>
        <w:spacing w:after="120" w:line="360" w:lineRule="auto"/>
        <w:jc w:val="both"/>
        <w:rPr>
          <w:sz w:val="24"/>
          <w:szCs w:val="24"/>
        </w:rPr>
      </w:pPr>
      <w:r w:rsidRPr="000452CF">
        <w:rPr>
          <w:sz w:val="24"/>
          <w:szCs w:val="24"/>
        </w:rPr>
        <w:t>Part-of-Speech (POS) tagging is a fundamental Natural Language Processing task in which each word in a sentence is assigned a grammatical category such as noun, verb, adjective, adverb, determiner, preposition, conjunction, pronoun, or proper noun. POS tagging is useful in information extraction, text analysis, machine translation, question answering, search systems, and many other NLP applications.</w:t>
      </w:r>
    </w:p>
    <w:p w14:paraId="6B4465E2" w14:textId="77777777" w:rsidR="00994643" w:rsidRPr="000452CF" w:rsidRDefault="00000000" w:rsidP="000452CF">
      <w:pPr>
        <w:spacing w:after="120" w:line="360" w:lineRule="auto"/>
        <w:jc w:val="both"/>
        <w:rPr>
          <w:sz w:val="24"/>
          <w:szCs w:val="24"/>
        </w:rPr>
      </w:pPr>
      <w:r w:rsidRPr="000452CF">
        <w:rPr>
          <w:sz w:val="24"/>
          <w:szCs w:val="24"/>
        </w:rPr>
        <w:t>This project develops a feature-based machine-learning POS tagging system for real-time text processing. The system accepts English text, tokenizes it, extracts linguistic and contextual features, predicts a POS tag for each word, and presents the result in an interactive interface. The project also evaluates the classifier and compares the feature-based approach with modern contextual language-model approaches.</w:t>
      </w:r>
    </w:p>
    <w:p w14:paraId="3A058A36" w14:textId="77777777" w:rsidR="00994643" w:rsidRPr="000452CF" w:rsidRDefault="00000000">
      <w:pPr>
        <w:pStyle w:val="Heading1"/>
        <w:rPr>
          <w:rFonts w:ascii="Times New Roman" w:hAnsi="Times New Roman" w:cs="Times New Roman"/>
          <w:color w:val="auto"/>
        </w:rPr>
      </w:pPr>
      <w:r w:rsidRPr="000452CF">
        <w:rPr>
          <w:rFonts w:ascii="Times New Roman" w:hAnsi="Times New Roman" w:cs="Times New Roman"/>
          <w:color w:val="auto"/>
        </w:rPr>
        <w:t>2. Problem Statement</w:t>
      </w:r>
    </w:p>
    <w:p w14:paraId="0193FDE2" w14:textId="77777777" w:rsidR="00994643" w:rsidRPr="000452CF" w:rsidRDefault="00000000" w:rsidP="000452CF">
      <w:pPr>
        <w:spacing w:after="120" w:line="360" w:lineRule="auto"/>
        <w:jc w:val="both"/>
        <w:rPr>
          <w:sz w:val="24"/>
          <w:szCs w:val="24"/>
        </w:rPr>
      </w:pPr>
      <w:r w:rsidRPr="000452CF">
        <w:rPr>
          <w:sz w:val="24"/>
          <w:szCs w:val="24"/>
        </w:rPr>
        <w:t>Design and develop a POS tagging system for real-time text processing. The system must provide a suitable POS tag set, tokenize input text, extract contextual and linguistic features, classify words using a machine-learning approach, generate tagged output, evaluate performance using accuracy, precision, recall and F1-score, and analyze performance across different dataset sizes.</w:t>
      </w:r>
    </w:p>
    <w:p w14:paraId="257F666C" w14:textId="77777777" w:rsidR="00994643" w:rsidRPr="000452CF" w:rsidRDefault="00000000">
      <w:pPr>
        <w:pStyle w:val="Heading1"/>
        <w:rPr>
          <w:rFonts w:ascii="Times New Roman" w:hAnsi="Times New Roman" w:cs="Times New Roman"/>
          <w:color w:val="auto"/>
        </w:rPr>
      </w:pPr>
      <w:r w:rsidRPr="000452CF">
        <w:rPr>
          <w:rFonts w:ascii="Times New Roman" w:hAnsi="Times New Roman" w:cs="Times New Roman"/>
          <w:color w:val="auto"/>
        </w:rPr>
        <w:t>3. Objectives</w:t>
      </w:r>
    </w:p>
    <w:p w14:paraId="2389143B" w14:textId="77777777" w:rsidR="00994643" w:rsidRPr="000452CF" w:rsidRDefault="00000000" w:rsidP="000452CF">
      <w:pPr>
        <w:pStyle w:val="ListBullet"/>
        <w:spacing w:line="360" w:lineRule="auto"/>
        <w:jc w:val="both"/>
        <w:rPr>
          <w:sz w:val="24"/>
          <w:szCs w:val="24"/>
        </w:rPr>
      </w:pPr>
      <w:r w:rsidRPr="000452CF">
        <w:rPr>
          <w:sz w:val="24"/>
          <w:szCs w:val="24"/>
        </w:rPr>
        <w:t>Design a suitable POS tag set for statistical processing.</w:t>
      </w:r>
    </w:p>
    <w:p w14:paraId="5CD9D5FD" w14:textId="77777777" w:rsidR="00994643" w:rsidRPr="000452CF" w:rsidRDefault="00000000" w:rsidP="000452CF">
      <w:pPr>
        <w:pStyle w:val="ListBullet"/>
        <w:spacing w:line="360" w:lineRule="auto"/>
        <w:jc w:val="both"/>
        <w:rPr>
          <w:sz w:val="24"/>
          <w:szCs w:val="24"/>
        </w:rPr>
      </w:pPr>
      <w:r w:rsidRPr="000452CF">
        <w:rPr>
          <w:sz w:val="24"/>
          <w:szCs w:val="24"/>
        </w:rPr>
        <w:t>Build a complete POS-tagging pipeline from text input to output generation.</w:t>
      </w:r>
    </w:p>
    <w:p w14:paraId="2BF33619" w14:textId="77777777" w:rsidR="00994643" w:rsidRPr="000452CF" w:rsidRDefault="00000000" w:rsidP="000452CF">
      <w:pPr>
        <w:pStyle w:val="ListBullet"/>
        <w:spacing w:line="360" w:lineRule="auto"/>
        <w:jc w:val="both"/>
        <w:rPr>
          <w:sz w:val="24"/>
          <w:szCs w:val="24"/>
        </w:rPr>
      </w:pPr>
      <w:r w:rsidRPr="000452CF">
        <w:rPr>
          <w:sz w:val="24"/>
          <w:szCs w:val="24"/>
        </w:rPr>
        <w:t>Extract useful lexical, morphological and contextual features.</w:t>
      </w:r>
    </w:p>
    <w:p w14:paraId="2C6F1D86" w14:textId="77777777" w:rsidR="00994643" w:rsidRPr="000452CF" w:rsidRDefault="00000000" w:rsidP="000452CF">
      <w:pPr>
        <w:pStyle w:val="ListBullet"/>
        <w:spacing w:line="360" w:lineRule="auto"/>
        <w:jc w:val="both"/>
        <w:rPr>
          <w:sz w:val="24"/>
          <w:szCs w:val="24"/>
        </w:rPr>
      </w:pPr>
      <w:r w:rsidRPr="000452CF">
        <w:rPr>
          <w:sz w:val="24"/>
          <w:szCs w:val="24"/>
        </w:rPr>
        <w:t>Train a machine-learning classifier for POS-tag prediction.</w:t>
      </w:r>
    </w:p>
    <w:p w14:paraId="3DCC5940" w14:textId="77777777" w:rsidR="00994643" w:rsidRPr="000452CF" w:rsidRDefault="00000000" w:rsidP="000452CF">
      <w:pPr>
        <w:pStyle w:val="ListBullet"/>
        <w:spacing w:line="360" w:lineRule="auto"/>
        <w:jc w:val="both"/>
        <w:rPr>
          <w:sz w:val="24"/>
          <w:szCs w:val="24"/>
        </w:rPr>
      </w:pPr>
      <w:r w:rsidRPr="000452CF">
        <w:rPr>
          <w:sz w:val="24"/>
          <w:szCs w:val="24"/>
        </w:rPr>
        <w:t>Demonstrate contextual ambiguity using the word “book”.</w:t>
      </w:r>
    </w:p>
    <w:p w14:paraId="6388AF3C" w14:textId="77777777" w:rsidR="00994643" w:rsidRPr="000452CF" w:rsidRDefault="00000000" w:rsidP="000452CF">
      <w:pPr>
        <w:pStyle w:val="ListBullet"/>
        <w:spacing w:line="360" w:lineRule="auto"/>
        <w:jc w:val="both"/>
        <w:rPr>
          <w:sz w:val="24"/>
          <w:szCs w:val="24"/>
        </w:rPr>
      </w:pPr>
      <w:r w:rsidRPr="000452CF">
        <w:rPr>
          <w:sz w:val="24"/>
          <w:szCs w:val="24"/>
        </w:rPr>
        <w:t>Evaluate accuracy, precision, recall and F1-score.</w:t>
      </w:r>
    </w:p>
    <w:p w14:paraId="0DB7797A" w14:textId="77777777" w:rsidR="00994643" w:rsidRPr="000452CF" w:rsidRDefault="00000000" w:rsidP="000452CF">
      <w:pPr>
        <w:pStyle w:val="ListBullet"/>
        <w:spacing w:line="360" w:lineRule="auto"/>
        <w:jc w:val="both"/>
        <w:rPr>
          <w:sz w:val="24"/>
          <w:szCs w:val="24"/>
        </w:rPr>
      </w:pPr>
      <w:r w:rsidRPr="000452CF">
        <w:rPr>
          <w:sz w:val="24"/>
          <w:szCs w:val="24"/>
        </w:rPr>
        <w:t>Compare small, medium and large dataset performance.</w:t>
      </w:r>
    </w:p>
    <w:p w14:paraId="52BBE748" w14:textId="77777777" w:rsidR="00994643" w:rsidRPr="000452CF" w:rsidRDefault="00000000" w:rsidP="000452CF">
      <w:pPr>
        <w:pStyle w:val="ListBullet"/>
        <w:spacing w:line="360" w:lineRule="auto"/>
        <w:jc w:val="both"/>
        <w:rPr>
          <w:sz w:val="24"/>
          <w:szCs w:val="24"/>
        </w:rPr>
      </w:pPr>
      <w:r w:rsidRPr="000452CF">
        <w:rPr>
          <w:sz w:val="24"/>
          <w:szCs w:val="24"/>
        </w:rPr>
        <w:t>Analyze processing time, scalability and memory requirements.</w:t>
      </w:r>
    </w:p>
    <w:p w14:paraId="0DA48436" w14:textId="77777777" w:rsidR="00994643" w:rsidRPr="000452CF" w:rsidRDefault="00000000" w:rsidP="000452CF">
      <w:pPr>
        <w:pStyle w:val="ListBullet"/>
        <w:spacing w:line="360" w:lineRule="auto"/>
        <w:jc w:val="both"/>
        <w:rPr>
          <w:sz w:val="24"/>
          <w:szCs w:val="24"/>
        </w:rPr>
      </w:pPr>
      <w:r w:rsidRPr="000452CF">
        <w:rPr>
          <w:sz w:val="24"/>
          <w:szCs w:val="24"/>
        </w:rPr>
        <w:t>Compare feature-based POS tagging with contextual language-model approaches.</w:t>
      </w:r>
    </w:p>
    <w:p w14:paraId="7B70B0EE" w14:textId="77777777" w:rsidR="00994643" w:rsidRPr="000452CF" w:rsidRDefault="00000000">
      <w:pPr>
        <w:pStyle w:val="Heading1"/>
        <w:rPr>
          <w:rFonts w:ascii="Times New Roman" w:hAnsi="Times New Roman" w:cs="Times New Roman"/>
          <w:color w:val="auto"/>
        </w:rPr>
      </w:pPr>
      <w:r w:rsidRPr="000452CF">
        <w:rPr>
          <w:rFonts w:ascii="Times New Roman" w:hAnsi="Times New Roman" w:cs="Times New Roman"/>
          <w:color w:val="auto"/>
        </w:rPr>
        <w:t>4. POS Tag Set</w:t>
      </w:r>
    </w:p>
    <w:tbl>
      <w:tblPr>
        <w:tblStyle w:val="TableGrid"/>
        <w:tblW w:w="0" w:type="auto"/>
        <w:jc w:val="center"/>
        <w:tblLook w:val="04A0" w:firstRow="1" w:lastRow="0" w:firstColumn="1" w:lastColumn="0" w:noHBand="0" w:noVBand="1"/>
      </w:tblPr>
      <w:tblGrid>
        <w:gridCol w:w="3312"/>
        <w:gridCol w:w="3312"/>
        <w:gridCol w:w="3312"/>
      </w:tblGrid>
      <w:tr w:rsidR="00994643" w14:paraId="7CCA6270" w14:textId="77777777">
        <w:trPr>
          <w:jc w:val="center"/>
        </w:trPr>
        <w:tc>
          <w:tcPr>
            <w:tcW w:w="3312" w:type="dxa"/>
          </w:tcPr>
          <w:p w14:paraId="2D4085D6" w14:textId="77777777" w:rsidR="00994643" w:rsidRDefault="00000000">
            <w:r>
              <w:rPr>
                <w:b/>
              </w:rPr>
              <w:t>Tag</w:t>
            </w:r>
          </w:p>
        </w:tc>
        <w:tc>
          <w:tcPr>
            <w:tcW w:w="3312" w:type="dxa"/>
          </w:tcPr>
          <w:p w14:paraId="1F5B2176" w14:textId="77777777" w:rsidR="00994643" w:rsidRDefault="00000000">
            <w:r>
              <w:rPr>
                <w:b/>
              </w:rPr>
              <w:t>Category</w:t>
            </w:r>
          </w:p>
        </w:tc>
        <w:tc>
          <w:tcPr>
            <w:tcW w:w="3312" w:type="dxa"/>
          </w:tcPr>
          <w:p w14:paraId="061F609F" w14:textId="77777777" w:rsidR="00994643" w:rsidRDefault="00000000">
            <w:r>
              <w:rPr>
                <w:b/>
              </w:rPr>
              <w:t>Purpose</w:t>
            </w:r>
          </w:p>
        </w:tc>
      </w:tr>
      <w:tr w:rsidR="00994643" w14:paraId="6395FE88" w14:textId="77777777">
        <w:trPr>
          <w:jc w:val="center"/>
        </w:trPr>
        <w:tc>
          <w:tcPr>
            <w:tcW w:w="3312" w:type="dxa"/>
            <w:vAlign w:val="center"/>
          </w:tcPr>
          <w:p w14:paraId="7B2F691B" w14:textId="77777777" w:rsidR="00994643" w:rsidRDefault="00000000">
            <w:r>
              <w:t>NOUN</w:t>
            </w:r>
          </w:p>
        </w:tc>
        <w:tc>
          <w:tcPr>
            <w:tcW w:w="3312" w:type="dxa"/>
            <w:vAlign w:val="center"/>
          </w:tcPr>
          <w:p w14:paraId="64E02BEA" w14:textId="77777777" w:rsidR="00994643" w:rsidRDefault="00000000">
            <w:r>
              <w:t>Noun</w:t>
            </w:r>
          </w:p>
        </w:tc>
        <w:tc>
          <w:tcPr>
            <w:tcW w:w="3312" w:type="dxa"/>
            <w:vAlign w:val="center"/>
          </w:tcPr>
          <w:p w14:paraId="07019AA2" w14:textId="77777777" w:rsidR="00994643" w:rsidRDefault="00000000">
            <w:r>
              <w:t>Names a person, place, object or concept.</w:t>
            </w:r>
          </w:p>
        </w:tc>
      </w:tr>
      <w:tr w:rsidR="00994643" w14:paraId="1EFC79F2" w14:textId="77777777">
        <w:trPr>
          <w:jc w:val="center"/>
        </w:trPr>
        <w:tc>
          <w:tcPr>
            <w:tcW w:w="3312" w:type="dxa"/>
            <w:vAlign w:val="center"/>
          </w:tcPr>
          <w:p w14:paraId="0C52A4C4" w14:textId="77777777" w:rsidR="00994643" w:rsidRDefault="00000000">
            <w:r>
              <w:lastRenderedPageBreak/>
              <w:t>PRONOUN</w:t>
            </w:r>
          </w:p>
        </w:tc>
        <w:tc>
          <w:tcPr>
            <w:tcW w:w="3312" w:type="dxa"/>
            <w:vAlign w:val="center"/>
          </w:tcPr>
          <w:p w14:paraId="5987A242" w14:textId="77777777" w:rsidR="00994643" w:rsidRDefault="00000000">
            <w:r>
              <w:t>Pronoun</w:t>
            </w:r>
          </w:p>
        </w:tc>
        <w:tc>
          <w:tcPr>
            <w:tcW w:w="3312" w:type="dxa"/>
            <w:vAlign w:val="center"/>
          </w:tcPr>
          <w:p w14:paraId="43689A83" w14:textId="77777777" w:rsidR="00994643" w:rsidRDefault="00000000">
            <w:r>
              <w:t>Replaces or refers to a noun.</w:t>
            </w:r>
          </w:p>
        </w:tc>
      </w:tr>
      <w:tr w:rsidR="00994643" w14:paraId="041D6621" w14:textId="77777777">
        <w:trPr>
          <w:jc w:val="center"/>
        </w:trPr>
        <w:tc>
          <w:tcPr>
            <w:tcW w:w="3312" w:type="dxa"/>
            <w:vAlign w:val="center"/>
          </w:tcPr>
          <w:p w14:paraId="56DEF109" w14:textId="77777777" w:rsidR="00994643" w:rsidRDefault="00000000">
            <w:r>
              <w:t>VERB</w:t>
            </w:r>
          </w:p>
        </w:tc>
        <w:tc>
          <w:tcPr>
            <w:tcW w:w="3312" w:type="dxa"/>
            <w:vAlign w:val="center"/>
          </w:tcPr>
          <w:p w14:paraId="41D1C1FB" w14:textId="77777777" w:rsidR="00994643" w:rsidRDefault="00000000">
            <w:r>
              <w:t>Verb</w:t>
            </w:r>
          </w:p>
        </w:tc>
        <w:tc>
          <w:tcPr>
            <w:tcW w:w="3312" w:type="dxa"/>
            <w:vAlign w:val="center"/>
          </w:tcPr>
          <w:p w14:paraId="270BA09D" w14:textId="77777777" w:rsidR="00994643" w:rsidRDefault="00000000">
            <w:r>
              <w:t>Expresses an action or state.</w:t>
            </w:r>
          </w:p>
        </w:tc>
      </w:tr>
      <w:tr w:rsidR="00994643" w14:paraId="28F84ED8" w14:textId="77777777">
        <w:trPr>
          <w:jc w:val="center"/>
        </w:trPr>
        <w:tc>
          <w:tcPr>
            <w:tcW w:w="3312" w:type="dxa"/>
            <w:vAlign w:val="center"/>
          </w:tcPr>
          <w:p w14:paraId="76E3B137" w14:textId="77777777" w:rsidR="00994643" w:rsidRDefault="00000000">
            <w:r>
              <w:t>ADJ</w:t>
            </w:r>
          </w:p>
        </w:tc>
        <w:tc>
          <w:tcPr>
            <w:tcW w:w="3312" w:type="dxa"/>
            <w:vAlign w:val="center"/>
          </w:tcPr>
          <w:p w14:paraId="181271C9" w14:textId="77777777" w:rsidR="00994643" w:rsidRDefault="00000000">
            <w:r>
              <w:t>Adjective</w:t>
            </w:r>
          </w:p>
        </w:tc>
        <w:tc>
          <w:tcPr>
            <w:tcW w:w="3312" w:type="dxa"/>
            <w:vAlign w:val="center"/>
          </w:tcPr>
          <w:p w14:paraId="16A3E797" w14:textId="77777777" w:rsidR="00994643" w:rsidRDefault="00000000">
            <w:r>
              <w:t>Describes or modifies a noun.</w:t>
            </w:r>
          </w:p>
        </w:tc>
      </w:tr>
      <w:tr w:rsidR="00994643" w14:paraId="5DA95B79" w14:textId="77777777">
        <w:trPr>
          <w:jc w:val="center"/>
        </w:trPr>
        <w:tc>
          <w:tcPr>
            <w:tcW w:w="3312" w:type="dxa"/>
            <w:vAlign w:val="center"/>
          </w:tcPr>
          <w:p w14:paraId="58F576C7" w14:textId="77777777" w:rsidR="00994643" w:rsidRDefault="00000000">
            <w:r>
              <w:t>ADV</w:t>
            </w:r>
          </w:p>
        </w:tc>
        <w:tc>
          <w:tcPr>
            <w:tcW w:w="3312" w:type="dxa"/>
            <w:vAlign w:val="center"/>
          </w:tcPr>
          <w:p w14:paraId="5BDAA6FA" w14:textId="77777777" w:rsidR="00994643" w:rsidRDefault="00000000">
            <w:r>
              <w:t>Adverb</w:t>
            </w:r>
          </w:p>
        </w:tc>
        <w:tc>
          <w:tcPr>
            <w:tcW w:w="3312" w:type="dxa"/>
            <w:vAlign w:val="center"/>
          </w:tcPr>
          <w:p w14:paraId="6E44BA3B" w14:textId="77777777" w:rsidR="00994643" w:rsidRDefault="00000000">
            <w:r>
              <w:t>Modifies a verb, adjective or another adverb.</w:t>
            </w:r>
          </w:p>
        </w:tc>
      </w:tr>
      <w:tr w:rsidR="00994643" w14:paraId="30DDC170" w14:textId="77777777">
        <w:trPr>
          <w:jc w:val="center"/>
        </w:trPr>
        <w:tc>
          <w:tcPr>
            <w:tcW w:w="3312" w:type="dxa"/>
            <w:vAlign w:val="center"/>
          </w:tcPr>
          <w:p w14:paraId="45271C7B" w14:textId="77777777" w:rsidR="00994643" w:rsidRDefault="00000000">
            <w:r>
              <w:t>DET</w:t>
            </w:r>
          </w:p>
        </w:tc>
        <w:tc>
          <w:tcPr>
            <w:tcW w:w="3312" w:type="dxa"/>
            <w:vAlign w:val="center"/>
          </w:tcPr>
          <w:p w14:paraId="087C6744" w14:textId="77777777" w:rsidR="00994643" w:rsidRDefault="00000000">
            <w:r>
              <w:t>Determiner</w:t>
            </w:r>
          </w:p>
        </w:tc>
        <w:tc>
          <w:tcPr>
            <w:tcW w:w="3312" w:type="dxa"/>
            <w:vAlign w:val="center"/>
          </w:tcPr>
          <w:p w14:paraId="2792413E" w14:textId="77777777" w:rsidR="00994643" w:rsidRDefault="00000000">
            <w:r>
              <w:t>Introduces or specifies a noun.</w:t>
            </w:r>
          </w:p>
        </w:tc>
      </w:tr>
      <w:tr w:rsidR="00994643" w14:paraId="56EC6E11" w14:textId="77777777">
        <w:trPr>
          <w:jc w:val="center"/>
        </w:trPr>
        <w:tc>
          <w:tcPr>
            <w:tcW w:w="3312" w:type="dxa"/>
            <w:vAlign w:val="center"/>
          </w:tcPr>
          <w:p w14:paraId="4652BE54" w14:textId="77777777" w:rsidR="00994643" w:rsidRDefault="00000000">
            <w:r>
              <w:t>PREP</w:t>
            </w:r>
          </w:p>
        </w:tc>
        <w:tc>
          <w:tcPr>
            <w:tcW w:w="3312" w:type="dxa"/>
            <w:vAlign w:val="center"/>
          </w:tcPr>
          <w:p w14:paraId="6F5C71C8" w14:textId="77777777" w:rsidR="00994643" w:rsidRDefault="00000000">
            <w:r>
              <w:t>Preposition</w:t>
            </w:r>
          </w:p>
        </w:tc>
        <w:tc>
          <w:tcPr>
            <w:tcW w:w="3312" w:type="dxa"/>
            <w:vAlign w:val="center"/>
          </w:tcPr>
          <w:p w14:paraId="4885FA9E" w14:textId="77777777" w:rsidR="00994643" w:rsidRDefault="00000000">
            <w:r>
              <w:t>Shows relationships such as location, direction or time.</w:t>
            </w:r>
          </w:p>
        </w:tc>
      </w:tr>
      <w:tr w:rsidR="00994643" w14:paraId="5FFA9514" w14:textId="77777777">
        <w:trPr>
          <w:jc w:val="center"/>
        </w:trPr>
        <w:tc>
          <w:tcPr>
            <w:tcW w:w="3312" w:type="dxa"/>
            <w:vAlign w:val="center"/>
          </w:tcPr>
          <w:p w14:paraId="474766E1" w14:textId="77777777" w:rsidR="00994643" w:rsidRDefault="00000000">
            <w:r>
              <w:t>CONJ</w:t>
            </w:r>
          </w:p>
        </w:tc>
        <w:tc>
          <w:tcPr>
            <w:tcW w:w="3312" w:type="dxa"/>
            <w:vAlign w:val="center"/>
          </w:tcPr>
          <w:p w14:paraId="1942A460" w14:textId="77777777" w:rsidR="00994643" w:rsidRDefault="00000000">
            <w:r>
              <w:t>Conjunction</w:t>
            </w:r>
          </w:p>
        </w:tc>
        <w:tc>
          <w:tcPr>
            <w:tcW w:w="3312" w:type="dxa"/>
            <w:vAlign w:val="center"/>
          </w:tcPr>
          <w:p w14:paraId="2CA8BA2A" w14:textId="77777777" w:rsidR="00994643" w:rsidRDefault="00000000">
            <w:r>
              <w:t>Connects words, phrases or clauses.</w:t>
            </w:r>
          </w:p>
        </w:tc>
      </w:tr>
      <w:tr w:rsidR="00994643" w14:paraId="6210E795" w14:textId="77777777">
        <w:trPr>
          <w:jc w:val="center"/>
        </w:trPr>
        <w:tc>
          <w:tcPr>
            <w:tcW w:w="3312" w:type="dxa"/>
            <w:vAlign w:val="center"/>
          </w:tcPr>
          <w:p w14:paraId="2B360678" w14:textId="77777777" w:rsidR="00994643" w:rsidRDefault="00000000">
            <w:r>
              <w:t>PROPN</w:t>
            </w:r>
          </w:p>
        </w:tc>
        <w:tc>
          <w:tcPr>
            <w:tcW w:w="3312" w:type="dxa"/>
            <w:vAlign w:val="center"/>
          </w:tcPr>
          <w:p w14:paraId="52A2FA24" w14:textId="77777777" w:rsidR="00994643" w:rsidRDefault="00000000">
            <w:r>
              <w:t>Proper Noun</w:t>
            </w:r>
          </w:p>
        </w:tc>
        <w:tc>
          <w:tcPr>
            <w:tcW w:w="3312" w:type="dxa"/>
            <w:vAlign w:val="center"/>
          </w:tcPr>
          <w:p w14:paraId="51631B08" w14:textId="77777777" w:rsidR="00994643" w:rsidRDefault="00000000">
            <w:r>
              <w:t>Names a specific person, place, organization or entity.</w:t>
            </w:r>
          </w:p>
        </w:tc>
      </w:tr>
    </w:tbl>
    <w:p w14:paraId="3D912BA0" w14:textId="77777777" w:rsidR="00994643" w:rsidRPr="000452CF" w:rsidRDefault="00000000">
      <w:pPr>
        <w:pStyle w:val="Heading1"/>
        <w:rPr>
          <w:rFonts w:ascii="Times New Roman" w:hAnsi="Times New Roman" w:cs="Times New Roman"/>
          <w:color w:val="auto"/>
        </w:rPr>
      </w:pPr>
      <w:r w:rsidRPr="000452CF">
        <w:rPr>
          <w:rFonts w:ascii="Times New Roman" w:hAnsi="Times New Roman" w:cs="Times New Roman"/>
          <w:color w:val="auto"/>
        </w:rPr>
        <w:t>5. System Requirements</w:t>
      </w:r>
    </w:p>
    <w:p w14:paraId="05437391" w14:textId="77777777" w:rsidR="00994643" w:rsidRPr="000452CF" w:rsidRDefault="00000000">
      <w:pPr>
        <w:pStyle w:val="Heading2"/>
        <w:rPr>
          <w:rFonts w:ascii="Times New Roman" w:hAnsi="Times New Roman" w:cs="Times New Roman"/>
          <w:color w:val="auto"/>
          <w:sz w:val="24"/>
          <w:szCs w:val="24"/>
        </w:rPr>
      </w:pPr>
      <w:r w:rsidRPr="000452CF">
        <w:rPr>
          <w:rFonts w:ascii="Times New Roman" w:hAnsi="Times New Roman" w:cs="Times New Roman"/>
          <w:color w:val="auto"/>
          <w:sz w:val="24"/>
          <w:szCs w:val="24"/>
        </w:rPr>
        <w:t>5.1 Functional Requirements</w:t>
      </w:r>
    </w:p>
    <w:p w14:paraId="07B53E5F" w14:textId="77777777" w:rsidR="00994643" w:rsidRPr="000452CF" w:rsidRDefault="00000000" w:rsidP="000452CF">
      <w:pPr>
        <w:pStyle w:val="ListBullet"/>
        <w:spacing w:line="360" w:lineRule="auto"/>
        <w:jc w:val="both"/>
        <w:rPr>
          <w:rFonts w:cs="Times New Roman"/>
        </w:rPr>
      </w:pPr>
      <w:r w:rsidRPr="000452CF">
        <w:rPr>
          <w:rFonts w:cs="Times New Roman"/>
        </w:rPr>
        <w:t>Accept English text as input.</w:t>
      </w:r>
    </w:p>
    <w:p w14:paraId="4F267AEF" w14:textId="77777777" w:rsidR="00994643" w:rsidRPr="000452CF" w:rsidRDefault="00000000" w:rsidP="000452CF">
      <w:pPr>
        <w:pStyle w:val="ListBullet"/>
        <w:spacing w:line="360" w:lineRule="auto"/>
        <w:jc w:val="both"/>
        <w:rPr>
          <w:rFonts w:cs="Times New Roman"/>
        </w:rPr>
      </w:pPr>
      <w:r w:rsidRPr="000452CF">
        <w:rPr>
          <w:rFonts w:cs="Times New Roman"/>
        </w:rPr>
        <w:t>Tokenize input into words.</w:t>
      </w:r>
    </w:p>
    <w:p w14:paraId="1246F40D" w14:textId="77777777" w:rsidR="00994643" w:rsidRPr="000452CF" w:rsidRDefault="00000000" w:rsidP="000452CF">
      <w:pPr>
        <w:pStyle w:val="ListBullet"/>
        <w:spacing w:line="360" w:lineRule="auto"/>
        <w:jc w:val="both"/>
        <w:rPr>
          <w:rFonts w:cs="Times New Roman"/>
        </w:rPr>
      </w:pPr>
      <w:r w:rsidRPr="000452CF">
        <w:rPr>
          <w:rFonts w:cs="Times New Roman"/>
        </w:rPr>
        <w:t>Extract contextual and linguistic features.</w:t>
      </w:r>
    </w:p>
    <w:p w14:paraId="470D464D" w14:textId="77777777" w:rsidR="00994643" w:rsidRPr="000452CF" w:rsidRDefault="00000000" w:rsidP="000452CF">
      <w:pPr>
        <w:pStyle w:val="ListBullet"/>
        <w:spacing w:line="360" w:lineRule="auto"/>
        <w:jc w:val="both"/>
        <w:rPr>
          <w:rFonts w:cs="Times New Roman"/>
        </w:rPr>
      </w:pPr>
      <w:r w:rsidRPr="000452CF">
        <w:rPr>
          <w:rFonts w:cs="Times New Roman"/>
        </w:rPr>
        <w:t>Predict POS tags using a trained classifier.</w:t>
      </w:r>
    </w:p>
    <w:p w14:paraId="634EDEEC" w14:textId="77777777" w:rsidR="00994643" w:rsidRPr="000452CF" w:rsidRDefault="00000000" w:rsidP="000452CF">
      <w:pPr>
        <w:pStyle w:val="ListBullet"/>
        <w:spacing w:line="360" w:lineRule="auto"/>
        <w:jc w:val="both"/>
        <w:rPr>
          <w:rFonts w:cs="Times New Roman"/>
        </w:rPr>
      </w:pPr>
      <w:r w:rsidRPr="000452CF">
        <w:rPr>
          <w:rFonts w:cs="Times New Roman"/>
        </w:rPr>
        <w:t>Display tagged output in a table.</w:t>
      </w:r>
    </w:p>
    <w:p w14:paraId="63CAF39A" w14:textId="77777777" w:rsidR="00994643" w:rsidRPr="000452CF" w:rsidRDefault="00000000" w:rsidP="000452CF">
      <w:pPr>
        <w:pStyle w:val="ListBullet"/>
        <w:spacing w:line="360" w:lineRule="auto"/>
        <w:jc w:val="both"/>
        <w:rPr>
          <w:rFonts w:cs="Times New Roman"/>
        </w:rPr>
      </w:pPr>
      <w:r w:rsidRPr="000452CF">
        <w:rPr>
          <w:rFonts w:cs="Times New Roman"/>
        </w:rPr>
        <w:t>Calculate evaluation metrics.</w:t>
      </w:r>
    </w:p>
    <w:p w14:paraId="7BF03C0D" w14:textId="77777777" w:rsidR="00994643" w:rsidRPr="000452CF" w:rsidRDefault="00000000" w:rsidP="000452CF">
      <w:pPr>
        <w:pStyle w:val="ListBullet"/>
        <w:spacing w:line="360" w:lineRule="auto"/>
        <w:jc w:val="both"/>
        <w:rPr>
          <w:rFonts w:cs="Times New Roman"/>
        </w:rPr>
      </w:pPr>
      <w:r w:rsidRPr="000452CF">
        <w:rPr>
          <w:rFonts w:cs="Times New Roman"/>
        </w:rPr>
        <w:t>Generate performance visualizations.</w:t>
      </w:r>
    </w:p>
    <w:p w14:paraId="4A3CA825" w14:textId="77777777" w:rsidR="00994643" w:rsidRPr="000452CF" w:rsidRDefault="00000000" w:rsidP="000452CF">
      <w:pPr>
        <w:pStyle w:val="ListBullet"/>
        <w:spacing w:line="360" w:lineRule="auto"/>
        <w:jc w:val="both"/>
        <w:rPr>
          <w:rFonts w:cs="Times New Roman"/>
        </w:rPr>
      </w:pPr>
      <w:r w:rsidRPr="000452CF">
        <w:rPr>
          <w:rFonts w:cs="Times New Roman"/>
        </w:rPr>
        <w:t>Demonstrate ambiguous-word handling.</w:t>
      </w:r>
    </w:p>
    <w:p w14:paraId="140B832A" w14:textId="77777777" w:rsidR="00994643" w:rsidRPr="000452CF" w:rsidRDefault="00000000">
      <w:pPr>
        <w:pStyle w:val="Heading2"/>
        <w:rPr>
          <w:rFonts w:ascii="Times New Roman" w:hAnsi="Times New Roman" w:cs="Times New Roman"/>
          <w:color w:val="auto"/>
          <w:sz w:val="24"/>
          <w:szCs w:val="24"/>
        </w:rPr>
      </w:pPr>
      <w:r w:rsidRPr="000452CF">
        <w:rPr>
          <w:rFonts w:ascii="Times New Roman" w:hAnsi="Times New Roman" w:cs="Times New Roman"/>
          <w:color w:val="auto"/>
          <w:sz w:val="24"/>
          <w:szCs w:val="24"/>
        </w:rPr>
        <w:t>5.2 Technical Requirements</w:t>
      </w:r>
    </w:p>
    <w:p w14:paraId="18B38F11" w14:textId="77777777" w:rsidR="00994643" w:rsidRPr="000452CF" w:rsidRDefault="00000000" w:rsidP="000452CF">
      <w:pPr>
        <w:pStyle w:val="ListBullet"/>
        <w:spacing w:line="360" w:lineRule="auto"/>
        <w:jc w:val="both"/>
        <w:rPr>
          <w:sz w:val="24"/>
          <w:szCs w:val="24"/>
        </w:rPr>
      </w:pPr>
      <w:r w:rsidRPr="000452CF">
        <w:rPr>
          <w:sz w:val="24"/>
          <w:szCs w:val="24"/>
        </w:rPr>
        <w:t>Python 3</w:t>
      </w:r>
    </w:p>
    <w:p w14:paraId="3B844A7B" w14:textId="77777777" w:rsidR="00994643" w:rsidRPr="000452CF" w:rsidRDefault="00000000" w:rsidP="000452CF">
      <w:pPr>
        <w:pStyle w:val="ListBullet"/>
        <w:spacing w:line="360" w:lineRule="auto"/>
        <w:jc w:val="both"/>
        <w:rPr>
          <w:sz w:val="24"/>
          <w:szCs w:val="24"/>
        </w:rPr>
      </w:pPr>
      <w:r w:rsidRPr="000452CF">
        <w:rPr>
          <w:sz w:val="24"/>
          <w:szCs w:val="24"/>
        </w:rPr>
        <w:t>Streamlit</w:t>
      </w:r>
    </w:p>
    <w:p w14:paraId="5D2A1936" w14:textId="77777777" w:rsidR="00994643" w:rsidRPr="000452CF" w:rsidRDefault="00000000" w:rsidP="000452CF">
      <w:pPr>
        <w:pStyle w:val="ListBullet"/>
        <w:spacing w:line="360" w:lineRule="auto"/>
        <w:jc w:val="both"/>
        <w:rPr>
          <w:sz w:val="24"/>
          <w:szCs w:val="24"/>
        </w:rPr>
      </w:pPr>
      <w:r w:rsidRPr="000452CF">
        <w:rPr>
          <w:sz w:val="24"/>
          <w:szCs w:val="24"/>
        </w:rPr>
        <w:t>scikit-learn</w:t>
      </w:r>
    </w:p>
    <w:p w14:paraId="3316263A" w14:textId="77777777" w:rsidR="00994643" w:rsidRPr="000452CF" w:rsidRDefault="00000000" w:rsidP="000452CF">
      <w:pPr>
        <w:pStyle w:val="ListBullet"/>
        <w:spacing w:line="360" w:lineRule="auto"/>
        <w:jc w:val="both"/>
        <w:rPr>
          <w:sz w:val="24"/>
          <w:szCs w:val="24"/>
        </w:rPr>
      </w:pPr>
      <w:r w:rsidRPr="000452CF">
        <w:rPr>
          <w:sz w:val="24"/>
          <w:szCs w:val="24"/>
        </w:rPr>
        <w:t>pandas</w:t>
      </w:r>
    </w:p>
    <w:p w14:paraId="73C55157" w14:textId="77777777" w:rsidR="00994643" w:rsidRPr="000452CF" w:rsidRDefault="00000000" w:rsidP="000452CF">
      <w:pPr>
        <w:pStyle w:val="ListBullet"/>
        <w:spacing w:line="360" w:lineRule="auto"/>
        <w:jc w:val="both"/>
        <w:rPr>
          <w:sz w:val="24"/>
          <w:szCs w:val="24"/>
        </w:rPr>
      </w:pPr>
      <w:r w:rsidRPr="000452CF">
        <w:rPr>
          <w:sz w:val="24"/>
          <w:szCs w:val="24"/>
        </w:rPr>
        <w:t>NumPy</w:t>
      </w:r>
    </w:p>
    <w:p w14:paraId="73CE6160" w14:textId="77777777" w:rsidR="00994643" w:rsidRPr="000452CF" w:rsidRDefault="00000000" w:rsidP="000452CF">
      <w:pPr>
        <w:pStyle w:val="ListBullet"/>
        <w:spacing w:line="360" w:lineRule="auto"/>
        <w:jc w:val="both"/>
        <w:rPr>
          <w:sz w:val="24"/>
          <w:szCs w:val="24"/>
        </w:rPr>
      </w:pPr>
      <w:r w:rsidRPr="000452CF">
        <w:rPr>
          <w:sz w:val="24"/>
          <w:szCs w:val="24"/>
        </w:rPr>
        <w:t>NLTK where required</w:t>
      </w:r>
    </w:p>
    <w:p w14:paraId="4F7A99EF" w14:textId="77777777" w:rsidR="00994643" w:rsidRPr="000452CF" w:rsidRDefault="00000000" w:rsidP="000452CF">
      <w:pPr>
        <w:pStyle w:val="ListBullet"/>
        <w:spacing w:line="360" w:lineRule="auto"/>
        <w:jc w:val="both"/>
        <w:rPr>
          <w:sz w:val="24"/>
          <w:szCs w:val="24"/>
        </w:rPr>
      </w:pPr>
      <w:r w:rsidRPr="000452CF">
        <w:rPr>
          <w:sz w:val="24"/>
          <w:szCs w:val="24"/>
        </w:rPr>
        <w:t>Matplotlib or Plotly</w:t>
      </w:r>
    </w:p>
    <w:p w14:paraId="2D703B9E" w14:textId="77777777" w:rsidR="00994643" w:rsidRPr="000452CF" w:rsidRDefault="00000000">
      <w:pPr>
        <w:pStyle w:val="Heading2"/>
        <w:rPr>
          <w:rFonts w:ascii="Times New Roman" w:hAnsi="Times New Roman" w:cs="Times New Roman"/>
          <w:color w:val="auto"/>
          <w:sz w:val="24"/>
          <w:szCs w:val="24"/>
        </w:rPr>
      </w:pPr>
      <w:r w:rsidRPr="000452CF">
        <w:rPr>
          <w:rFonts w:ascii="Times New Roman" w:hAnsi="Times New Roman" w:cs="Times New Roman"/>
          <w:color w:val="auto"/>
          <w:sz w:val="24"/>
          <w:szCs w:val="24"/>
        </w:rPr>
        <w:t>5.3 Non-Functional Requirements</w:t>
      </w:r>
    </w:p>
    <w:p w14:paraId="45ABF56A" w14:textId="77777777" w:rsidR="00994643" w:rsidRDefault="00000000" w:rsidP="000452CF">
      <w:pPr>
        <w:pStyle w:val="ListBullet"/>
        <w:spacing w:line="360" w:lineRule="auto"/>
        <w:jc w:val="both"/>
      </w:pPr>
      <w:r>
        <w:t>Fast response for short real-time inputs.</w:t>
      </w:r>
    </w:p>
    <w:p w14:paraId="70F2B540" w14:textId="77777777" w:rsidR="00994643" w:rsidRDefault="00000000" w:rsidP="000452CF">
      <w:pPr>
        <w:pStyle w:val="ListBullet"/>
        <w:spacing w:line="360" w:lineRule="auto"/>
        <w:jc w:val="both"/>
      </w:pPr>
      <w:r>
        <w:t>Modular and maintainable implementation.</w:t>
      </w:r>
    </w:p>
    <w:p w14:paraId="2A205EF9" w14:textId="77777777" w:rsidR="00994643" w:rsidRDefault="00000000" w:rsidP="000452CF">
      <w:pPr>
        <w:pStyle w:val="ListBullet"/>
        <w:spacing w:line="360" w:lineRule="auto"/>
        <w:jc w:val="both"/>
      </w:pPr>
      <w:r>
        <w:t>Graceful handling of empty and unknown input.</w:t>
      </w:r>
    </w:p>
    <w:p w14:paraId="36E840B6" w14:textId="77777777" w:rsidR="00994643" w:rsidRDefault="00000000" w:rsidP="000452CF">
      <w:pPr>
        <w:pStyle w:val="ListBullet"/>
        <w:spacing w:line="360" w:lineRule="auto"/>
        <w:jc w:val="both"/>
      </w:pPr>
      <w:r>
        <w:t>Clear academic presentation.</w:t>
      </w:r>
    </w:p>
    <w:p w14:paraId="0707602F" w14:textId="77777777" w:rsidR="00994643" w:rsidRDefault="00000000" w:rsidP="000452CF">
      <w:pPr>
        <w:pStyle w:val="ListBullet"/>
        <w:spacing w:line="360" w:lineRule="auto"/>
        <w:jc w:val="both"/>
      </w:pPr>
      <w:r>
        <w:t>Offline operation after required packages are installed.</w:t>
      </w:r>
    </w:p>
    <w:p w14:paraId="4101AB4A" w14:textId="77777777" w:rsidR="00994643" w:rsidRPr="000452CF" w:rsidRDefault="00000000">
      <w:pPr>
        <w:pStyle w:val="Heading1"/>
        <w:rPr>
          <w:rFonts w:ascii="Times New Roman" w:hAnsi="Times New Roman" w:cs="Times New Roman"/>
          <w:color w:val="auto"/>
        </w:rPr>
      </w:pPr>
      <w:r w:rsidRPr="000452CF">
        <w:rPr>
          <w:rFonts w:ascii="Times New Roman" w:hAnsi="Times New Roman" w:cs="Times New Roman"/>
          <w:color w:val="auto"/>
        </w:rPr>
        <w:lastRenderedPageBreak/>
        <w:t>6. Proposed System Architecture</w:t>
      </w:r>
    </w:p>
    <w:p w14:paraId="781502E8" w14:textId="77777777" w:rsidR="00994643" w:rsidRDefault="00000000" w:rsidP="000452CF">
      <w:pPr>
        <w:spacing w:after="120" w:line="360" w:lineRule="auto"/>
        <w:jc w:val="both"/>
      </w:pPr>
      <w:r>
        <w:t>The proposed system follows a modular NLP pipeline:</w:t>
      </w:r>
    </w:p>
    <w:p w14:paraId="591D73FE" w14:textId="77777777" w:rsidR="00994643" w:rsidRDefault="00000000" w:rsidP="000452CF">
      <w:pPr>
        <w:spacing w:after="120" w:line="360" w:lineRule="auto"/>
        <w:jc w:val="both"/>
      </w:pPr>
      <w:r>
        <w:t>Input Text → Sentence Segmentation → Tokenization → Feature Extraction → Contextual Analysis → ML POS Classifier → POS Tag Assignment → Results → Evaluation and Visualization</w:t>
      </w:r>
    </w:p>
    <w:p w14:paraId="59F7BEE6" w14:textId="77777777" w:rsidR="00994643" w:rsidRDefault="00000000">
      <w:pPr>
        <w:pStyle w:val="Heading2"/>
        <w:rPr>
          <w:rFonts w:ascii="Times New Roman" w:hAnsi="Times New Roman" w:cs="Times New Roman"/>
          <w:color w:val="auto"/>
          <w:sz w:val="24"/>
          <w:szCs w:val="24"/>
        </w:rPr>
      </w:pPr>
      <w:r w:rsidRPr="000452CF">
        <w:rPr>
          <w:rFonts w:ascii="Times New Roman" w:hAnsi="Times New Roman" w:cs="Times New Roman"/>
          <w:color w:val="auto"/>
          <w:sz w:val="24"/>
          <w:szCs w:val="24"/>
        </w:rPr>
        <w:t>6.1 Architecture Components</w:t>
      </w:r>
    </w:p>
    <w:p w14:paraId="1D2F3331" w14:textId="77777777" w:rsidR="000452CF" w:rsidRPr="000452CF" w:rsidRDefault="000452CF" w:rsidP="000452CF"/>
    <w:tbl>
      <w:tblPr>
        <w:tblStyle w:val="TableGrid"/>
        <w:tblW w:w="0" w:type="auto"/>
        <w:tblLook w:val="04A0" w:firstRow="1" w:lastRow="0" w:firstColumn="1" w:lastColumn="0" w:noHBand="0" w:noVBand="1"/>
      </w:tblPr>
      <w:tblGrid>
        <w:gridCol w:w="4968"/>
        <w:gridCol w:w="4968"/>
      </w:tblGrid>
      <w:tr w:rsidR="00994643" w:rsidRPr="000452CF" w14:paraId="5022FE7A" w14:textId="77777777" w:rsidTr="000452CF">
        <w:tc>
          <w:tcPr>
            <w:tcW w:w="4968" w:type="dxa"/>
          </w:tcPr>
          <w:p w14:paraId="10635F6A" w14:textId="77777777" w:rsidR="00994643" w:rsidRPr="000452CF" w:rsidRDefault="00000000" w:rsidP="000452CF">
            <w:pPr>
              <w:spacing w:line="360" w:lineRule="auto"/>
              <w:rPr>
                <w:sz w:val="24"/>
                <w:szCs w:val="24"/>
              </w:rPr>
            </w:pPr>
            <w:r w:rsidRPr="000452CF">
              <w:rPr>
                <w:b/>
                <w:sz w:val="24"/>
                <w:szCs w:val="24"/>
              </w:rPr>
              <w:t>Component</w:t>
            </w:r>
          </w:p>
        </w:tc>
        <w:tc>
          <w:tcPr>
            <w:tcW w:w="4968" w:type="dxa"/>
          </w:tcPr>
          <w:p w14:paraId="4F502186" w14:textId="77777777" w:rsidR="00994643" w:rsidRPr="000452CF" w:rsidRDefault="00000000" w:rsidP="000452CF">
            <w:pPr>
              <w:spacing w:line="360" w:lineRule="auto"/>
              <w:rPr>
                <w:sz w:val="24"/>
                <w:szCs w:val="24"/>
              </w:rPr>
            </w:pPr>
            <w:r w:rsidRPr="000452CF">
              <w:rPr>
                <w:b/>
                <w:sz w:val="24"/>
                <w:szCs w:val="24"/>
              </w:rPr>
              <w:t>Function</w:t>
            </w:r>
          </w:p>
        </w:tc>
      </w:tr>
      <w:tr w:rsidR="00994643" w:rsidRPr="000452CF" w14:paraId="4BE6007F" w14:textId="77777777" w:rsidTr="000452CF">
        <w:tc>
          <w:tcPr>
            <w:tcW w:w="4968" w:type="dxa"/>
            <w:vAlign w:val="center"/>
          </w:tcPr>
          <w:p w14:paraId="69895E44" w14:textId="77777777" w:rsidR="00994643" w:rsidRPr="000452CF" w:rsidRDefault="00000000" w:rsidP="000452CF">
            <w:pPr>
              <w:spacing w:line="360" w:lineRule="auto"/>
              <w:rPr>
                <w:sz w:val="24"/>
                <w:szCs w:val="24"/>
              </w:rPr>
            </w:pPr>
            <w:r w:rsidRPr="000452CF">
              <w:rPr>
                <w:sz w:val="24"/>
                <w:szCs w:val="24"/>
              </w:rPr>
              <w:t>Input Interface</w:t>
            </w:r>
          </w:p>
        </w:tc>
        <w:tc>
          <w:tcPr>
            <w:tcW w:w="4968" w:type="dxa"/>
            <w:vAlign w:val="center"/>
          </w:tcPr>
          <w:p w14:paraId="55F24FA3" w14:textId="77777777" w:rsidR="00994643" w:rsidRPr="000452CF" w:rsidRDefault="00000000" w:rsidP="000452CF">
            <w:pPr>
              <w:spacing w:line="360" w:lineRule="auto"/>
              <w:rPr>
                <w:sz w:val="24"/>
                <w:szCs w:val="24"/>
              </w:rPr>
            </w:pPr>
            <w:r w:rsidRPr="000452CF">
              <w:rPr>
                <w:sz w:val="24"/>
                <w:szCs w:val="24"/>
              </w:rPr>
              <w:t>Receives real-time English text from the user.</w:t>
            </w:r>
          </w:p>
        </w:tc>
      </w:tr>
      <w:tr w:rsidR="00994643" w:rsidRPr="000452CF" w14:paraId="5A32FF4F" w14:textId="77777777" w:rsidTr="000452CF">
        <w:tc>
          <w:tcPr>
            <w:tcW w:w="4968" w:type="dxa"/>
            <w:vAlign w:val="center"/>
          </w:tcPr>
          <w:p w14:paraId="51ADF1A3" w14:textId="77777777" w:rsidR="00994643" w:rsidRPr="000452CF" w:rsidRDefault="00000000" w:rsidP="000452CF">
            <w:pPr>
              <w:spacing w:line="360" w:lineRule="auto"/>
              <w:rPr>
                <w:sz w:val="24"/>
                <w:szCs w:val="24"/>
              </w:rPr>
            </w:pPr>
            <w:r w:rsidRPr="000452CF">
              <w:rPr>
                <w:sz w:val="24"/>
                <w:szCs w:val="24"/>
              </w:rPr>
              <w:t>Tokenizer</w:t>
            </w:r>
          </w:p>
        </w:tc>
        <w:tc>
          <w:tcPr>
            <w:tcW w:w="4968" w:type="dxa"/>
            <w:vAlign w:val="center"/>
          </w:tcPr>
          <w:p w14:paraId="191BCA77" w14:textId="77777777" w:rsidR="00994643" w:rsidRPr="000452CF" w:rsidRDefault="00000000" w:rsidP="000452CF">
            <w:pPr>
              <w:spacing w:line="360" w:lineRule="auto"/>
              <w:rPr>
                <w:sz w:val="24"/>
                <w:szCs w:val="24"/>
              </w:rPr>
            </w:pPr>
            <w:r w:rsidRPr="000452CF">
              <w:rPr>
                <w:sz w:val="24"/>
                <w:szCs w:val="24"/>
              </w:rPr>
              <w:t>Splits text into sentences and tokens.</w:t>
            </w:r>
          </w:p>
        </w:tc>
      </w:tr>
      <w:tr w:rsidR="00994643" w:rsidRPr="000452CF" w14:paraId="5AB260E5" w14:textId="77777777" w:rsidTr="000452CF">
        <w:tc>
          <w:tcPr>
            <w:tcW w:w="4968" w:type="dxa"/>
            <w:vAlign w:val="center"/>
          </w:tcPr>
          <w:p w14:paraId="71796FDC" w14:textId="77777777" w:rsidR="00994643" w:rsidRPr="000452CF" w:rsidRDefault="00000000" w:rsidP="000452CF">
            <w:pPr>
              <w:spacing w:line="360" w:lineRule="auto"/>
              <w:rPr>
                <w:sz w:val="24"/>
                <w:szCs w:val="24"/>
              </w:rPr>
            </w:pPr>
            <w:r w:rsidRPr="000452CF">
              <w:rPr>
                <w:sz w:val="24"/>
                <w:szCs w:val="24"/>
              </w:rPr>
              <w:t>Feature Extractor</w:t>
            </w:r>
          </w:p>
        </w:tc>
        <w:tc>
          <w:tcPr>
            <w:tcW w:w="4968" w:type="dxa"/>
            <w:vAlign w:val="center"/>
          </w:tcPr>
          <w:p w14:paraId="5AC535EB" w14:textId="77777777" w:rsidR="00994643" w:rsidRPr="000452CF" w:rsidRDefault="00000000" w:rsidP="000452CF">
            <w:pPr>
              <w:spacing w:line="360" w:lineRule="auto"/>
              <w:rPr>
                <w:sz w:val="24"/>
                <w:szCs w:val="24"/>
              </w:rPr>
            </w:pPr>
            <w:r w:rsidRPr="000452CF">
              <w:rPr>
                <w:sz w:val="24"/>
                <w:szCs w:val="24"/>
              </w:rPr>
              <w:t>Generates lexical, morphological and contextual features.</w:t>
            </w:r>
          </w:p>
        </w:tc>
      </w:tr>
      <w:tr w:rsidR="00994643" w:rsidRPr="000452CF" w14:paraId="3CD26E66" w14:textId="77777777" w:rsidTr="000452CF">
        <w:tc>
          <w:tcPr>
            <w:tcW w:w="4968" w:type="dxa"/>
            <w:vAlign w:val="center"/>
          </w:tcPr>
          <w:p w14:paraId="083C19F2" w14:textId="77777777" w:rsidR="00994643" w:rsidRPr="000452CF" w:rsidRDefault="00000000" w:rsidP="000452CF">
            <w:pPr>
              <w:spacing w:line="360" w:lineRule="auto"/>
              <w:rPr>
                <w:sz w:val="24"/>
                <w:szCs w:val="24"/>
              </w:rPr>
            </w:pPr>
            <w:r w:rsidRPr="000452CF">
              <w:rPr>
                <w:sz w:val="24"/>
                <w:szCs w:val="24"/>
              </w:rPr>
              <w:t>ML Classifier</w:t>
            </w:r>
          </w:p>
        </w:tc>
        <w:tc>
          <w:tcPr>
            <w:tcW w:w="4968" w:type="dxa"/>
            <w:vAlign w:val="center"/>
          </w:tcPr>
          <w:p w14:paraId="04BC09D9" w14:textId="77777777" w:rsidR="00994643" w:rsidRPr="000452CF" w:rsidRDefault="00000000" w:rsidP="000452CF">
            <w:pPr>
              <w:spacing w:line="360" w:lineRule="auto"/>
              <w:rPr>
                <w:sz w:val="24"/>
                <w:szCs w:val="24"/>
              </w:rPr>
            </w:pPr>
            <w:r w:rsidRPr="000452CF">
              <w:rPr>
                <w:sz w:val="24"/>
                <w:szCs w:val="24"/>
              </w:rPr>
              <w:t>Learns relationships between features and POS tags.</w:t>
            </w:r>
          </w:p>
        </w:tc>
      </w:tr>
      <w:tr w:rsidR="00994643" w:rsidRPr="000452CF" w14:paraId="63FA0DF1" w14:textId="77777777" w:rsidTr="000452CF">
        <w:tc>
          <w:tcPr>
            <w:tcW w:w="4968" w:type="dxa"/>
            <w:vAlign w:val="center"/>
          </w:tcPr>
          <w:p w14:paraId="6FE20B1B" w14:textId="77777777" w:rsidR="00994643" w:rsidRPr="000452CF" w:rsidRDefault="00000000" w:rsidP="000452CF">
            <w:pPr>
              <w:spacing w:line="360" w:lineRule="auto"/>
              <w:rPr>
                <w:sz w:val="24"/>
                <w:szCs w:val="24"/>
              </w:rPr>
            </w:pPr>
            <w:r w:rsidRPr="000452CF">
              <w:rPr>
                <w:sz w:val="24"/>
                <w:szCs w:val="24"/>
              </w:rPr>
              <w:t>Prediction Engine</w:t>
            </w:r>
          </w:p>
        </w:tc>
        <w:tc>
          <w:tcPr>
            <w:tcW w:w="4968" w:type="dxa"/>
            <w:vAlign w:val="center"/>
          </w:tcPr>
          <w:p w14:paraId="4DD0F2A9" w14:textId="77777777" w:rsidR="00994643" w:rsidRPr="000452CF" w:rsidRDefault="00000000" w:rsidP="000452CF">
            <w:pPr>
              <w:spacing w:line="360" w:lineRule="auto"/>
              <w:rPr>
                <w:sz w:val="24"/>
                <w:szCs w:val="24"/>
              </w:rPr>
            </w:pPr>
            <w:r w:rsidRPr="000452CF">
              <w:rPr>
                <w:sz w:val="24"/>
                <w:szCs w:val="24"/>
              </w:rPr>
              <w:t>Assigns a POS tag to each token.</w:t>
            </w:r>
          </w:p>
        </w:tc>
      </w:tr>
      <w:tr w:rsidR="00994643" w:rsidRPr="000452CF" w14:paraId="09B3B6A2" w14:textId="77777777" w:rsidTr="000452CF">
        <w:tc>
          <w:tcPr>
            <w:tcW w:w="4968" w:type="dxa"/>
            <w:vAlign w:val="center"/>
          </w:tcPr>
          <w:p w14:paraId="0AF5BA82" w14:textId="77777777" w:rsidR="00994643" w:rsidRPr="000452CF" w:rsidRDefault="00000000" w:rsidP="000452CF">
            <w:pPr>
              <w:spacing w:line="360" w:lineRule="auto"/>
              <w:rPr>
                <w:sz w:val="24"/>
                <w:szCs w:val="24"/>
              </w:rPr>
            </w:pPr>
            <w:r w:rsidRPr="000452CF">
              <w:rPr>
                <w:sz w:val="24"/>
                <w:szCs w:val="24"/>
              </w:rPr>
              <w:t>Evaluation Module</w:t>
            </w:r>
          </w:p>
        </w:tc>
        <w:tc>
          <w:tcPr>
            <w:tcW w:w="4968" w:type="dxa"/>
            <w:vAlign w:val="center"/>
          </w:tcPr>
          <w:p w14:paraId="1000CC8B" w14:textId="77777777" w:rsidR="00994643" w:rsidRPr="000452CF" w:rsidRDefault="00000000" w:rsidP="000452CF">
            <w:pPr>
              <w:spacing w:line="360" w:lineRule="auto"/>
              <w:rPr>
                <w:sz w:val="24"/>
                <w:szCs w:val="24"/>
              </w:rPr>
            </w:pPr>
            <w:r w:rsidRPr="000452CF">
              <w:rPr>
                <w:sz w:val="24"/>
                <w:szCs w:val="24"/>
              </w:rPr>
              <w:t>Calculates accuracy, precision, recall and F1-score.</w:t>
            </w:r>
          </w:p>
        </w:tc>
      </w:tr>
      <w:tr w:rsidR="00994643" w:rsidRPr="000452CF" w14:paraId="663EF9F3" w14:textId="77777777" w:rsidTr="000452CF">
        <w:tc>
          <w:tcPr>
            <w:tcW w:w="4968" w:type="dxa"/>
            <w:vAlign w:val="center"/>
          </w:tcPr>
          <w:p w14:paraId="4E7218ED" w14:textId="77777777" w:rsidR="00994643" w:rsidRPr="000452CF" w:rsidRDefault="00000000" w:rsidP="000452CF">
            <w:pPr>
              <w:spacing w:line="360" w:lineRule="auto"/>
              <w:rPr>
                <w:sz w:val="24"/>
                <w:szCs w:val="24"/>
              </w:rPr>
            </w:pPr>
            <w:r w:rsidRPr="000452CF">
              <w:rPr>
                <w:sz w:val="24"/>
                <w:szCs w:val="24"/>
              </w:rPr>
              <w:t>Visualization Module</w:t>
            </w:r>
          </w:p>
        </w:tc>
        <w:tc>
          <w:tcPr>
            <w:tcW w:w="4968" w:type="dxa"/>
            <w:vAlign w:val="center"/>
          </w:tcPr>
          <w:p w14:paraId="0A331F28" w14:textId="77777777" w:rsidR="00994643" w:rsidRPr="000452CF" w:rsidRDefault="00000000" w:rsidP="000452CF">
            <w:pPr>
              <w:spacing w:line="360" w:lineRule="auto"/>
              <w:rPr>
                <w:sz w:val="24"/>
                <w:szCs w:val="24"/>
              </w:rPr>
            </w:pPr>
            <w:r w:rsidRPr="000452CF">
              <w:rPr>
                <w:sz w:val="24"/>
                <w:szCs w:val="24"/>
              </w:rPr>
              <w:t>Displays tables, charts and confusion matrix.</w:t>
            </w:r>
          </w:p>
        </w:tc>
      </w:tr>
      <w:tr w:rsidR="00994643" w:rsidRPr="000452CF" w14:paraId="67244205" w14:textId="77777777" w:rsidTr="000452CF">
        <w:tc>
          <w:tcPr>
            <w:tcW w:w="4968" w:type="dxa"/>
            <w:vAlign w:val="center"/>
          </w:tcPr>
          <w:p w14:paraId="1907D6DE" w14:textId="77777777" w:rsidR="00994643" w:rsidRPr="000452CF" w:rsidRDefault="00000000" w:rsidP="000452CF">
            <w:pPr>
              <w:spacing w:line="360" w:lineRule="auto"/>
              <w:rPr>
                <w:sz w:val="24"/>
                <w:szCs w:val="24"/>
              </w:rPr>
            </w:pPr>
            <w:r w:rsidRPr="000452CF">
              <w:rPr>
                <w:sz w:val="24"/>
                <w:szCs w:val="24"/>
              </w:rPr>
              <w:t>User Interface</w:t>
            </w:r>
          </w:p>
        </w:tc>
        <w:tc>
          <w:tcPr>
            <w:tcW w:w="4968" w:type="dxa"/>
            <w:vAlign w:val="center"/>
          </w:tcPr>
          <w:p w14:paraId="5CCAB23A" w14:textId="77777777" w:rsidR="00994643" w:rsidRPr="000452CF" w:rsidRDefault="00000000" w:rsidP="000452CF">
            <w:pPr>
              <w:spacing w:line="360" w:lineRule="auto"/>
              <w:rPr>
                <w:sz w:val="24"/>
                <w:szCs w:val="24"/>
              </w:rPr>
            </w:pPr>
            <w:r w:rsidRPr="000452CF">
              <w:rPr>
                <w:sz w:val="24"/>
                <w:szCs w:val="24"/>
              </w:rPr>
              <w:t>Provides an interactive Streamlit dashboard.</w:t>
            </w:r>
          </w:p>
        </w:tc>
      </w:tr>
    </w:tbl>
    <w:p w14:paraId="7505A9AE" w14:textId="77777777" w:rsidR="00994643" w:rsidRPr="000452CF" w:rsidRDefault="00000000">
      <w:pPr>
        <w:pStyle w:val="Heading1"/>
        <w:rPr>
          <w:rFonts w:ascii="Times New Roman" w:hAnsi="Times New Roman" w:cs="Times New Roman"/>
          <w:color w:val="auto"/>
        </w:rPr>
      </w:pPr>
      <w:r w:rsidRPr="000452CF">
        <w:rPr>
          <w:rFonts w:ascii="Times New Roman" w:hAnsi="Times New Roman" w:cs="Times New Roman"/>
          <w:color w:val="auto"/>
        </w:rPr>
        <w:t>7. Methodology</w:t>
      </w:r>
    </w:p>
    <w:p w14:paraId="754B7FAE" w14:textId="77777777" w:rsidR="00994643" w:rsidRPr="000452CF" w:rsidRDefault="00000000">
      <w:pPr>
        <w:pStyle w:val="Heading2"/>
        <w:rPr>
          <w:rFonts w:ascii="Times New Roman" w:hAnsi="Times New Roman" w:cs="Times New Roman"/>
          <w:color w:val="auto"/>
        </w:rPr>
      </w:pPr>
      <w:r w:rsidRPr="000452CF">
        <w:rPr>
          <w:rFonts w:ascii="Times New Roman" w:hAnsi="Times New Roman" w:cs="Times New Roman"/>
          <w:color w:val="auto"/>
        </w:rPr>
        <w:t>7.1 Tokenization</w:t>
      </w:r>
    </w:p>
    <w:p w14:paraId="6C6E1FA2" w14:textId="77777777" w:rsidR="00994643" w:rsidRDefault="00000000">
      <w:pPr>
        <w:spacing w:after="120"/>
      </w:pPr>
      <w:r>
        <w:t>The input text is divided into sentences and then into individual tokens. Tokenization is the first processing stage because the classifier operates on individual words and their surrounding context.</w:t>
      </w:r>
    </w:p>
    <w:p w14:paraId="57C07992" w14:textId="77777777" w:rsidR="00994643" w:rsidRPr="000452CF" w:rsidRDefault="00000000">
      <w:pPr>
        <w:pStyle w:val="Heading2"/>
        <w:rPr>
          <w:rFonts w:ascii="Times New Roman" w:hAnsi="Times New Roman" w:cs="Times New Roman"/>
          <w:color w:val="auto"/>
          <w:sz w:val="24"/>
          <w:szCs w:val="24"/>
        </w:rPr>
      </w:pPr>
      <w:r w:rsidRPr="000452CF">
        <w:rPr>
          <w:rFonts w:ascii="Times New Roman" w:hAnsi="Times New Roman" w:cs="Times New Roman"/>
          <w:color w:val="auto"/>
          <w:sz w:val="24"/>
          <w:szCs w:val="24"/>
        </w:rPr>
        <w:t>7.2 Feature Extraction</w:t>
      </w:r>
    </w:p>
    <w:p w14:paraId="0E04A94A" w14:textId="77777777" w:rsidR="00994643" w:rsidRPr="000452CF" w:rsidRDefault="00000000" w:rsidP="000452CF">
      <w:pPr>
        <w:pStyle w:val="ListBullet"/>
        <w:spacing w:line="360" w:lineRule="auto"/>
        <w:jc w:val="both"/>
        <w:rPr>
          <w:sz w:val="24"/>
          <w:szCs w:val="24"/>
        </w:rPr>
      </w:pPr>
      <w:r w:rsidRPr="000452CF">
        <w:rPr>
          <w:sz w:val="24"/>
          <w:szCs w:val="24"/>
        </w:rPr>
        <w:t>Current word and lowercase form</w:t>
      </w:r>
    </w:p>
    <w:p w14:paraId="63DF27CA" w14:textId="77777777" w:rsidR="00994643" w:rsidRPr="000452CF" w:rsidRDefault="00000000" w:rsidP="000452CF">
      <w:pPr>
        <w:pStyle w:val="ListBullet"/>
        <w:spacing w:line="360" w:lineRule="auto"/>
        <w:jc w:val="both"/>
        <w:rPr>
          <w:sz w:val="24"/>
          <w:szCs w:val="24"/>
        </w:rPr>
      </w:pPr>
      <w:r w:rsidRPr="000452CF">
        <w:rPr>
          <w:sz w:val="24"/>
          <w:szCs w:val="24"/>
        </w:rPr>
        <w:t>Previous and next words</w:t>
      </w:r>
    </w:p>
    <w:p w14:paraId="03065B29" w14:textId="77777777" w:rsidR="00994643" w:rsidRPr="000452CF" w:rsidRDefault="00000000" w:rsidP="000452CF">
      <w:pPr>
        <w:pStyle w:val="ListBullet"/>
        <w:spacing w:line="360" w:lineRule="auto"/>
        <w:jc w:val="both"/>
        <w:rPr>
          <w:sz w:val="24"/>
          <w:szCs w:val="24"/>
        </w:rPr>
      </w:pPr>
      <w:r w:rsidRPr="000452CF">
        <w:rPr>
          <w:sz w:val="24"/>
          <w:szCs w:val="24"/>
        </w:rPr>
        <w:t>Prefixes and suffixes</w:t>
      </w:r>
    </w:p>
    <w:p w14:paraId="25E3E127" w14:textId="77777777" w:rsidR="00994643" w:rsidRPr="000452CF" w:rsidRDefault="00000000" w:rsidP="000452CF">
      <w:pPr>
        <w:pStyle w:val="ListBullet"/>
        <w:spacing w:line="360" w:lineRule="auto"/>
        <w:jc w:val="both"/>
        <w:rPr>
          <w:sz w:val="24"/>
          <w:szCs w:val="24"/>
        </w:rPr>
      </w:pPr>
      <w:r w:rsidRPr="000452CF">
        <w:rPr>
          <w:sz w:val="24"/>
          <w:szCs w:val="24"/>
        </w:rPr>
        <w:t>Word length</w:t>
      </w:r>
    </w:p>
    <w:p w14:paraId="324163EC" w14:textId="77777777" w:rsidR="00994643" w:rsidRPr="000452CF" w:rsidRDefault="00000000" w:rsidP="000452CF">
      <w:pPr>
        <w:pStyle w:val="ListBullet"/>
        <w:spacing w:line="360" w:lineRule="auto"/>
        <w:jc w:val="both"/>
        <w:rPr>
          <w:sz w:val="24"/>
          <w:szCs w:val="24"/>
        </w:rPr>
      </w:pPr>
      <w:r w:rsidRPr="000452CF">
        <w:rPr>
          <w:sz w:val="24"/>
          <w:szCs w:val="24"/>
        </w:rPr>
        <w:t>Capitalization</w:t>
      </w:r>
    </w:p>
    <w:p w14:paraId="11A31B8B" w14:textId="77777777" w:rsidR="00994643" w:rsidRPr="000452CF" w:rsidRDefault="00000000" w:rsidP="000452CF">
      <w:pPr>
        <w:pStyle w:val="ListBullet"/>
        <w:spacing w:line="360" w:lineRule="auto"/>
        <w:jc w:val="both"/>
        <w:rPr>
          <w:sz w:val="24"/>
          <w:szCs w:val="24"/>
        </w:rPr>
      </w:pPr>
      <w:r w:rsidRPr="000452CF">
        <w:rPr>
          <w:sz w:val="24"/>
          <w:szCs w:val="24"/>
        </w:rPr>
        <w:t>Numeric and digit patterns</w:t>
      </w:r>
    </w:p>
    <w:p w14:paraId="39646FEC" w14:textId="77777777" w:rsidR="00994643" w:rsidRPr="000452CF" w:rsidRDefault="00000000" w:rsidP="000452CF">
      <w:pPr>
        <w:pStyle w:val="ListBullet"/>
        <w:spacing w:line="360" w:lineRule="auto"/>
        <w:jc w:val="both"/>
        <w:rPr>
          <w:sz w:val="24"/>
          <w:szCs w:val="24"/>
        </w:rPr>
      </w:pPr>
      <w:r w:rsidRPr="000452CF">
        <w:rPr>
          <w:sz w:val="24"/>
          <w:szCs w:val="24"/>
        </w:rPr>
        <w:t>Hyphen and punctuation patterns</w:t>
      </w:r>
    </w:p>
    <w:p w14:paraId="5D269510" w14:textId="77777777" w:rsidR="00994643" w:rsidRPr="000452CF" w:rsidRDefault="00000000" w:rsidP="000452CF">
      <w:pPr>
        <w:pStyle w:val="ListBullet"/>
        <w:spacing w:line="360" w:lineRule="auto"/>
        <w:jc w:val="both"/>
        <w:rPr>
          <w:sz w:val="24"/>
          <w:szCs w:val="24"/>
        </w:rPr>
      </w:pPr>
      <w:r w:rsidRPr="000452CF">
        <w:rPr>
          <w:sz w:val="24"/>
          <w:szCs w:val="24"/>
        </w:rPr>
        <w:t>Word shape</w:t>
      </w:r>
    </w:p>
    <w:p w14:paraId="2C3168F8" w14:textId="77777777" w:rsidR="00994643" w:rsidRPr="000452CF" w:rsidRDefault="00000000" w:rsidP="000452CF">
      <w:pPr>
        <w:pStyle w:val="ListBullet"/>
        <w:spacing w:line="360" w:lineRule="auto"/>
        <w:jc w:val="both"/>
        <w:rPr>
          <w:sz w:val="24"/>
          <w:szCs w:val="24"/>
        </w:rPr>
      </w:pPr>
      <w:r w:rsidRPr="000452CF">
        <w:rPr>
          <w:sz w:val="24"/>
          <w:szCs w:val="24"/>
        </w:rPr>
        <w:lastRenderedPageBreak/>
        <w:t>Neighboring POS information where available</w:t>
      </w:r>
    </w:p>
    <w:p w14:paraId="7E94C9FB" w14:textId="77777777" w:rsidR="00994643" w:rsidRPr="000452CF" w:rsidRDefault="00000000" w:rsidP="000452CF">
      <w:pPr>
        <w:pStyle w:val="ListBullet"/>
        <w:spacing w:line="360" w:lineRule="auto"/>
        <w:jc w:val="both"/>
        <w:rPr>
          <w:sz w:val="24"/>
          <w:szCs w:val="24"/>
        </w:rPr>
      </w:pPr>
      <w:r w:rsidRPr="000452CF">
        <w:rPr>
          <w:sz w:val="24"/>
          <w:szCs w:val="24"/>
        </w:rPr>
        <w:t>Contextual information</w:t>
      </w:r>
    </w:p>
    <w:p w14:paraId="2D15A4DC" w14:textId="77777777" w:rsidR="00994643" w:rsidRPr="000452CF" w:rsidRDefault="00000000">
      <w:pPr>
        <w:pStyle w:val="Heading2"/>
        <w:rPr>
          <w:rFonts w:ascii="Times New Roman" w:hAnsi="Times New Roman" w:cs="Times New Roman"/>
          <w:color w:val="auto"/>
        </w:rPr>
      </w:pPr>
      <w:r w:rsidRPr="000452CF">
        <w:rPr>
          <w:rFonts w:ascii="Times New Roman" w:hAnsi="Times New Roman" w:cs="Times New Roman"/>
          <w:color w:val="auto"/>
        </w:rPr>
        <w:t>7.3 Feature-Based Classification</w:t>
      </w:r>
    </w:p>
    <w:p w14:paraId="32625D5F" w14:textId="77777777" w:rsidR="00994643" w:rsidRDefault="00000000" w:rsidP="000452CF">
      <w:pPr>
        <w:spacing w:after="120" w:line="360" w:lineRule="auto"/>
        <w:jc w:val="both"/>
      </w:pPr>
      <w:r>
        <w:t>A supervised machine-learning classifier is trained from labeled examples. Each training instance consists of a token, its extracted features and its known POS tag. During prediction, the same feature representation is generated for new tokens and passed to the trained classifier.</w:t>
      </w:r>
    </w:p>
    <w:p w14:paraId="02A4CA00" w14:textId="77777777" w:rsidR="00994643" w:rsidRPr="000452CF" w:rsidRDefault="00000000">
      <w:pPr>
        <w:pStyle w:val="Heading2"/>
        <w:rPr>
          <w:rFonts w:ascii="Times New Roman" w:hAnsi="Times New Roman" w:cs="Times New Roman"/>
          <w:color w:val="auto"/>
        </w:rPr>
      </w:pPr>
      <w:r w:rsidRPr="000452CF">
        <w:rPr>
          <w:rFonts w:ascii="Times New Roman" w:hAnsi="Times New Roman" w:cs="Times New Roman"/>
          <w:color w:val="auto"/>
        </w:rPr>
        <w:t>7.4 Prediction Pipeline</w:t>
      </w:r>
    </w:p>
    <w:p w14:paraId="06E6163B" w14:textId="77777777" w:rsidR="00994643" w:rsidRDefault="00000000" w:rsidP="000452CF">
      <w:pPr>
        <w:pStyle w:val="ListBullet"/>
        <w:spacing w:line="360" w:lineRule="auto"/>
        <w:jc w:val="both"/>
      </w:pPr>
      <w:r>
        <w:t>Receive input sentence.</w:t>
      </w:r>
    </w:p>
    <w:p w14:paraId="43EF79B4" w14:textId="77777777" w:rsidR="00994643" w:rsidRDefault="00000000" w:rsidP="000452CF">
      <w:pPr>
        <w:pStyle w:val="ListBullet"/>
        <w:spacing w:line="360" w:lineRule="auto"/>
        <w:jc w:val="both"/>
      </w:pPr>
      <w:r>
        <w:t>Tokenize the sentence.</w:t>
      </w:r>
    </w:p>
    <w:p w14:paraId="551CB590" w14:textId="77777777" w:rsidR="00994643" w:rsidRDefault="00000000" w:rsidP="000452CF">
      <w:pPr>
        <w:pStyle w:val="ListBullet"/>
        <w:spacing w:line="360" w:lineRule="auto"/>
        <w:jc w:val="both"/>
      </w:pPr>
      <w:r>
        <w:t>Generate features for each token.</w:t>
      </w:r>
    </w:p>
    <w:p w14:paraId="496E354C" w14:textId="77777777" w:rsidR="00994643" w:rsidRDefault="00000000" w:rsidP="000452CF">
      <w:pPr>
        <w:pStyle w:val="ListBullet"/>
        <w:spacing w:line="360" w:lineRule="auto"/>
        <w:jc w:val="both"/>
      </w:pPr>
      <w:r>
        <w:t>Pass features to the trained classifier.</w:t>
      </w:r>
    </w:p>
    <w:p w14:paraId="23FF723D" w14:textId="77777777" w:rsidR="00994643" w:rsidRDefault="00000000" w:rsidP="000452CF">
      <w:pPr>
        <w:pStyle w:val="ListBullet"/>
        <w:spacing w:line="360" w:lineRule="auto"/>
        <w:jc w:val="both"/>
      </w:pPr>
      <w:r>
        <w:t>Obtain predicted POS tag.</w:t>
      </w:r>
    </w:p>
    <w:p w14:paraId="19CE4888" w14:textId="77777777" w:rsidR="00994643" w:rsidRDefault="00000000" w:rsidP="000452CF">
      <w:pPr>
        <w:pStyle w:val="ListBullet"/>
        <w:spacing w:line="360" w:lineRule="auto"/>
        <w:jc w:val="both"/>
      </w:pPr>
      <w:r>
        <w:t>Store word-tag pairs.</w:t>
      </w:r>
    </w:p>
    <w:p w14:paraId="19C14FFE" w14:textId="77777777" w:rsidR="00994643" w:rsidRDefault="00000000" w:rsidP="000452CF">
      <w:pPr>
        <w:pStyle w:val="ListBullet"/>
        <w:spacing w:line="360" w:lineRule="auto"/>
        <w:jc w:val="both"/>
      </w:pPr>
      <w:r>
        <w:t>Display results and processing time.</w:t>
      </w:r>
    </w:p>
    <w:p w14:paraId="28267ACC" w14:textId="77777777" w:rsidR="00994643" w:rsidRPr="000452CF" w:rsidRDefault="00000000">
      <w:pPr>
        <w:pStyle w:val="Heading1"/>
        <w:rPr>
          <w:rFonts w:ascii="Times New Roman" w:hAnsi="Times New Roman" w:cs="Times New Roman"/>
          <w:color w:val="auto"/>
        </w:rPr>
      </w:pPr>
      <w:r w:rsidRPr="000452CF">
        <w:rPr>
          <w:rFonts w:ascii="Times New Roman" w:hAnsi="Times New Roman" w:cs="Times New Roman"/>
          <w:color w:val="auto"/>
        </w:rPr>
        <w:t>8. Training Data</w:t>
      </w:r>
    </w:p>
    <w:tbl>
      <w:tblPr>
        <w:tblStyle w:val="TableGrid"/>
        <w:tblW w:w="0" w:type="auto"/>
        <w:tblLook w:val="04A0" w:firstRow="1" w:lastRow="0" w:firstColumn="1" w:lastColumn="0" w:noHBand="0" w:noVBand="1"/>
      </w:tblPr>
      <w:tblGrid>
        <w:gridCol w:w="3312"/>
        <w:gridCol w:w="3312"/>
        <w:gridCol w:w="3312"/>
      </w:tblGrid>
      <w:tr w:rsidR="00994643" w:rsidRPr="000452CF" w14:paraId="7F6FEF5F" w14:textId="77777777" w:rsidTr="000452CF">
        <w:tc>
          <w:tcPr>
            <w:tcW w:w="3312" w:type="dxa"/>
          </w:tcPr>
          <w:p w14:paraId="6741AE70" w14:textId="77777777" w:rsidR="00994643" w:rsidRPr="000452CF" w:rsidRDefault="00000000" w:rsidP="000452CF">
            <w:pPr>
              <w:spacing w:line="360" w:lineRule="auto"/>
              <w:rPr>
                <w:sz w:val="24"/>
                <w:szCs w:val="24"/>
              </w:rPr>
            </w:pPr>
            <w:r w:rsidRPr="000452CF">
              <w:rPr>
                <w:b/>
                <w:sz w:val="24"/>
                <w:szCs w:val="24"/>
              </w:rPr>
              <w:t>Sentence</w:t>
            </w:r>
          </w:p>
        </w:tc>
        <w:tc>
          <w:tcPr>
            <w:tcW w:w="3312" w:type="dxa"/>
          </w:tcPr>
          <w:p w14:paraId="5DCDDFB8" w14:textId="77777777" w:rsidR="00994643" w:rsidRPr="000452CF" w:rsidRDefault="00000000" w:rsidP="000452CF">
            <w:pPr>
              <w:spacing w:line="360" w:lineRule="auto"/>
              <w:rPr>
                <w:sz w:val="24"/>
                <w:szCs w:val="24"/>
              </w:rPr>
            </w:pPr>
            <w:r w:rsidRPr="000452CF">
              <w:rPr>
                <w:b/>
                <w:sz w:val="24"/>
                <w:szCs w:val="24"/>
              </w:rPr>
              <w:t>Target Word</w:t>
            </w:r>
          </w:p>
        </w:tc>
        <w:tc>
          <w:tcPr>
            <w:tcW w:w="3312" w:type="dxa"/>
          </w:tcPr>
          <w:p w14:paraId="3E0C784D" w14:textId="77777777" w:rsidR="00994643" w:rsidRPr="000452CF" w:rsidRDefault="00000000" w:rsidP="000452CF">
            <w:pPr>
              <w:spacing w:line="360" w:lineRule="auto"/>
              <w:rPr>
                <w:sz w:val="24"/>
                <w:szCs w:val="24"/>
              </w:rPr>
            </w:pPr>
            <w:r w:rsidRPr="000452CF">
              <w:rPr>
                <w:b/>
                <w:sz w:val="24"/>
                <w:szCs w:val="24"/>
              </w:rPr>
              <w:t>POS Tag</w:t>
            </w:r>
          </w:p>
        </w:tc>
      </w:tr>
      <w:tr w:rsidR="00994643" w:rsidRPr="000452CF" w14:paraId="4EC5EC42" w14:textId="77777777" w:rsidTr="000452CF">
        <w:tc>
          <w:tcPr>
            <w:tcW w:w="3312" w:type="dxa"/>
            <w:vAlign w:val="center"/>
          </w:tcPr>
          <w:p w14:paraId="043F01B5" w14:textId="77777777" w:rsidR="00994643" w:rsidRPr="000452CF" w:rsidRDefault="00000000" w:rsidP="000452CF">
            <w:pPr>
              <w:spacing w:line="360" w:lineRule="auto"/>
              <w:rPr>
                <w:sz w:val="24"/>
                <w:szCs w:val="24"/>
              </w:rPr>
            </w:pPr>
            <w:r w:rsidRPr="000452CF">
              <w:rPr>
                <w:sz w:val="24"/>
                <w:szCs w:val="24"/>
              </w:rPr>
              <w:t>The customer booked a flight</w:t>
            </w:r>
          </w:p>
        </w:tc>
        <w:tc>
          <w:tcPr>
            <w:tcW w:w="3312" w:type="dxa"/>
            <w:vAlign w:val="center"/>
          </w:tcPr>
          <w:p w14:paraId="00312957" w14:textId="77777777" w:rsidR="00994643" w:rsidRPr="000452CF" w:rsidRDefault="00000000" w:rsidP="000452CF">
            <w:pPr>
              <w:spacing w:line="360" w:lineRule="auto"/>
              <w:rPr>
                <w:sz w:val="24"/>
                <w:szCs w:val="24"/>
              </w:rPr>
            </w:pPr>
            <w:r w:rsidRPr="000452CF">
              <w:rPr>
                <w:sz w:val="24"/>
                <w:szCs w:val="24"/>
              </w:rPr>
              <w:t>booked</w:t>
            </w:r>
          </w:p>
        </w:tc>
        <w:tc>
          <w:tcPr>
            <w:tcW w:w="3312" w:type="dxa"/>
            <w:vAlign w:val="center"/>
          </w:tcPr>
          <w:p w14:paraId="790BA500" w14:textId="77777777" w:rsidR="00994643" w:rsidRPr="000452CF" w:rsidRDefault="00000000" w:rsidP="000452CF">
            <w:pPr>
              <w:spacing w:line="360" w:lineRule="auto"/>
              <w:rPr>
                <w:sz w:val="24"/>
                <w:szCs w:val="24"/>
              </w:rPr>
            </w:pPr>
            <w:r w:rsidRPr="000452CF">
              <w:rPr>
                <w:sz w:val="24"/>
                <w:szCs w:val="24"/>
              </w:rPr>
              <w:t>VERB</w:t>
            </w:r>
          </w:p>
        </w:tc>
      </w:tr>
      <w:tr w:rsidR="00994643" w:rsidRPr="000452CF" w14:paraId="7B8B16EE" w14:textId="77777777" w:rsidTr="000452CF">
        <w:tc>
          <w:tcPr>
            <w:tcW w:w="3312" w:type="dxa"/>
            <w:vAlign w:val="center"/>
          </w:tcPr>
          <w:p w14:paraId="1A058090" w14:textId="77777777" w:rsidR="00994643" w:rsidRPr="000452CF" w:rsidRDefault="00000000" w:rsidP="000452CF">
            <w:pPr>
              <w:spacing w:line="360" w:lineRule="auto"/>
              <w:rPr>
                <w:sz w:val="24"/>
                <w:szCs w:val="24"/>
              </w:rPr>
            </w:pPr>
            <w:r w:rsidRPr="000452CF">
              <w:rPr>
                <w:sz w:val="24"/>
                <w:szCs w:val="24"/>
              </w:rPr>
              <w:t>The customer has a flight ticket</w:t>
            </w:r>
          </w:p>
        </w:tc>
        <w:tc>
          <w:tcPr>
            <w:tcW w:w="3312" w:type="dxa"/>
            <w:vAlign w:val="center"/>
          </w:tcPr>
          <w:p w14:paraId="6021CCF5" w14:textId="77777777" w:rsidR="00994643" w:rsidRPr="000452CF" w:rsidRDefault="00000000" w:rsidP="000452CF">
            <w:pPr>
              <w:spacing w:line="360" w:lineRule="auto"/>
              <w:rPr>
                <w:sz w:val="24"/>
                <w:szCs w:val="24"/>
              </w:rPr>
            </w:pPr>
            <w:r w:rsidRPr="000452CF">
              <w:rPr>
                <w:sz w:val="24"/>
                <w:szCs w:val="24"/>
              </w:rPr>
              <w:t>flight</w:t>
            </w:r>
          </w:p>
        </w:tc>
        <w:tc>
          <w:tcPr>
            <w:tcW w:w="3312" w:type="dxa"/>
            <w:vAlign w:val="center"/>
          </w:tcPr>
          <w:p w14:paraId="0BC0B922" w14:textId="77777777" w:rsidR="00994643" w:rsidRPr="000452CF" w:rsidRDefault="00000000" w:rsidP="000452CF">
            <w:pPr>
              <w:spacing w:line="360" w:lineRule="auto"/>
              <w:rPr>
                <w:sz w:val="24"/>
                <w:szCs w:val="24"/>
              </w:rPr>
            </w:pPr>
            <w:r w:rsidRPr="000452CF">
              <w:rPr>
                <w:sz w:val="24"/>
                <w:szCs w:val="24"/>
              </w:rPr>
              <w:t>NOUN</w:t>
            </w:r>
          </w:p>
        </w:tc>
      </w:tr>
      <w:tr w:rsidR="00994643" w:rsidRPr="000452CF" w14:paraId="6043DF85" w14:textId="77777777" w:rsidTr="000452CF">
        <w:tc>
          <w:tcPr>
            <w:tcW w:w="3312" w:type="dxa"/>
            <w:vAlign w:val="center"/>
          </w:tcPr>
          <w:p w14:paraId="21FB908A" w14:textId="77777777" w:rsidR="00994643" w:rsidRPr="000452CF" w:rsidRDefault="00000000" w:rsidP="000452CF">
            <w:pPr>
              <w:spacing w:line="360" w:lineRule="auto"/>
              <w:rPr>
                <w:sz w:val="24"/>
                <w:szCs w:val="24"/>
              </w:rPr>
            </w:pPr>
            <w:r w:rsidRPr="000452CF">
              <w:rPr>
                <w:sz w:val="24"/>
                <w:szCs w:val="24"/>
              </w:rPr>
              <w:t>She reads a book every day</w:t>
            </w:r>
          </w:p>
        </w:tc>
        <w:tc>
          <w:tcPr>
            <w:tcW w:w="3312" w:type="dxa"/>
            <w:vAlign w:val="center"/>
          </w:tcPr>
          <w:p w14:paraId="4AE4BD26" w14:textId="77777777" w:rsidR="00994643" w:rsidRPr="000452CF" w:rsidRDefault="00000000" w:rsidP="000452CF">
            <w:pPr>
              <w:spacing w:line="360" w:lineRule="auto"/>
              <w:rPr>
                <w:sz w:val="24"/>
                <w:szCs w:val="24"/>
              </w:rPr>
            </w:pPr>
            <w:r w:rsidRPr="000452CF">
              <w:rPr>
                <w:sz w:val="24"/>
                <w:szCs w:val="24"/>
              </w:rPr>
              <w:t>book</w:t>
            </w:r>
          </w:p>
        </w:tc>
        <w:tc>
          <w:tcPr>
            <w:tcW w:w="3312" w:type="dxa"/>
            <w:vAlign w:val="center"/>
          </w:tcPr>
          <w:p w14:paraId="44392B6D" w14:textId="77777777" w:rsidR="00994643" w:rsidRPr="000452CF" w:rsidRDefault="00000000" w:rsidP="000452CF">
            <w:pPr>
              <w:spacing w:line="360" w:lineRule="auto"/>
              <w:rPr>
                <w:sz w:val="24"/>
                <w:szCs w:val="24"/>
              </w:rPr>
            </w:pPr>
            <w:r w:rsidRPr="000452CF">
              <w:rPr>
                <w:sz w:val="24"/>
                <w:szCs w:val="24"/>
              </w:rPr>
              <w:t>NOUN</w:t>
            </w:r>
          </w:p>
        </w:tc>
      </w:tr>
      <w:tr w:rsidR="00994643" w:rsidRPr="000452CF" w14:paraId="6CFEB844" w14:textId="77777777" w:rsidTr="000452CF">
        <w:tc>
          <w:tcPr>
            <w:tcW w:w="3312" w:type="dxa"/>
            <w:vAlign w:val="center"/>
          </w:tcPr>
          <w:p w14:paraId="26E2D2E0" w14:textId="77777777" w:rsidR="00994643" w:rsidRPr="000452CF" w:rsidRDefault="00000000" w:rsidP="000452CF">
            <w:pPr>
              <w:spacing w:line="360" w:lineRule="auto"/>
              <w:rPr>
                <w:sz w:val="24"/>
                <w:szCs w:val="24"/>
              </w:rPr>
            </w:pPr>
            <w:r w:rsidRPr="000452CF">
              <w:rPr>
                <w:sz w:val="24"/>
                <w:szCs w:val="24"/>
              </w:rPr>
              <w:t>Book a ticket immediately</w:t>
            </w:r>
          </w:p>
        </w:tc>
        <w:tc>
          <w:tcPr>
            <w:tcW w:w="3312" w:type="dxa"/>
            <w:vAlign w:val="center"/>
          </w:tcPr>
          <w:p w14:paraId="66C0A1E1" w14:textId="77777777" w:rsidR="00994643" w:rsidRPr="000452CF" w:rsidRDefault="00000000" w:rsidP="000452CF">
            <w:pPr>
              <w:spacing w:line="360" w:lineRule="auto"/>
              <w:rPr>
                <w:sz w:val="24"/>
                <w:szCs w:val="24"/>
              </w:rPr>
            </w:pPr>
            <w:r w:rsidRPr="000452CF">
              <w:rPr>
                <w:sz w:val="24"/>
                <w:szCs w:val="24"/>
              </w:rPr>
              <w:t>Book</w:t>
            </w:r>
          </w:p>
        </w:tc>
        <w:tc>
          <w:tcPr>
            <w:tcW w:w="3312" w:type="dxa"/>
            <w:vAlign w:val="center"/>
          </w:tcPr>
          <w:p w14:paraId="070F3206" w14:textId="77777777" w:rsidR="00994643" w:rsidRPr="000452CF" w:rsidRDefault="00000000" w:rsidP="000452CF">
            <w:pPr>
              <w:spacing w:line="360" w:lineRule="auto"/>
              <w:rPr>
                <w:sz w:val="24"/>
                <w:szCs w:val="24"/>
              </w:rPr>
            </w:pPr>
            <w:r w:rsidRPr="000452CF">
              <w:rPr>
                <w:sz w:val="24"/>
                <w:szCs w:val="24"/>
              </w:rPr>
              <w:t>VERB</w:t>
            </w:r>
          </w:p>
        </w:tc>
      </w:tr>
      <w:tr w:rsidR="00994643" w:rsidRPr="000452CF" w14:paraId="1317AD8E" w14:textId="77777777" w:rsidTr="000452CF">
        <w:tc>
          <w:tcPr>
            <w:tcW w:w="3312" w:type="dxa"/>
            <w:vAlign w:val="center"/>
          </w:tcPr>
          <w:p w14:paraId="02EFE95D" w14:textId="77777777" w:rsidR="00994643" w:rsidRPr="000452CF" w:rsidRDefault="00000000" w:rsidP="000452CF">
            <w:pPr>
              <w:spacing w:line="360" w:lineRule="auto"/>
              <w:rPr>
                <w:sz w:val="24"/>
                <w:szCs w:val="24"/>
              </w:rPr>
            </w:pPr>
            <w:r w:rsidRPr="000452CF">
              <w:rPr>
                <w:sz w:val="24"/>
                <w:szCs w:val="24"/>
              </w:rPr>
              <w:t>The new application is useful</w:t>
            </w:r>
          </w:p>
        </w:tc>
        <w:tc>
          <w:tcPr>
            <w:tcW w:w="3312" w:type="dxa"/>
            <w:vAlign w:val="center"/>
          </w:tcPr>
          <w:p w14:paraId="48D8548D" w14:textId="77777777" w:rsidR="00994643" w:rsidRPr="000452CF" w:rsidRDefault="00000000" w:rsidP="000452CF">
            <w:pPr>
              <w:spacing w:line="360" w:lineRule="auto"/>
              <w:rPr>
                <w:sz w:val="24"/>
                <w:szCs w:val="24"/>
              </w:rPr>
            </w:pPr>
            <w:r w:rsidRPr="000452CF">
              <w:rPr>
                <w:sz w:val="24"/>
                <w:szCs w:val="24"/>
              </w:rPr>
              <w:t>new</w:t>
            </w:r>
          </w:p>
        </w:tc>
        <w:tc>
          <w:tcPr>
            <w:tcW w:w="3312" w:type="dxa"/>
            <w:vAlign w:val="center"/>
          </w:tcPr>
          <w:p w14:paraId="2E306ECE" w14:textId="77777777" w:rsidR="00994643" w:rsidRPr="000452CF" w:rsidRDefault="00000000" w:rsidP="000452CF">
            <w:pPr>
              <w:spacing w:line="360" w:lineRule="auto"/>
              <w:rPr>
                <w:sz w:val="24"/>
                <w:szCs w:val="24"/>
              </w:rPr>
            </w:pPr>
            <w:r w:rsidRPr="000452CF">
              <w:rPr>
                <w:sz w:val="24"/>
                <w:szCs w:val="24"/>
              </w:rPr>
              <w:t>ADJ</w:t>
            </w:r>
          </w:p>
        </w:tc>
      </w:tr>
      <w:tr w:rsidR="00994643" w:rsidRPr="000452CF" w14:paraId="3EA4E667" w14:textId="77777777" w:rsidTr="000452CF">
        <w:tc>
          <w:tcPr>
            <w:tcW w:w="3312" w:type="dxa"/>
            <w:vAlign w:val="center"/>
          </w:tcPr>
          <w:p w14:paraId="0E69D676" w14:textId="77777777" w:rsidR="00994643" w:rsidRPr="000452CF" w:rsidRDefault="00000000" w:rsidP="000452CF">
            <w:pPr>
              <w:spacing w:line="360" w:lineRule="auto"/>
              <w:rPr>
                <w:sz w:val="24"/>
                <w:szCs w:val="24"/>
              </w:rPr>
            </w:pPr>
            <w:r w:rsidRPr="000452CF">
              <w:rPr>
                <w:sz w:val="24"/>
                <w:szCs w:val="24"/>
              </w:rPr>
              <w:t>The manager quickly approved it</w:t>
            </w:r>
          </w:p>
        </w:tc>
        <w:tc>
          <w:tcPr>
            <w:tcW w:w="3312" w:type="dxa"/>
            <w:vAlign w:val="center"/>
          </w:tcPr>
          <w:p w14:paraId="0D553759" w14:textId="77777777" w:rsidR="00994643" w:rsidRPr="000452CF" w:rsidRDefault="00000000" w:rsidP="000452CF">
            <w:pPr>
              <w:spacing w:line="360" w:lineRule="auto"/>
              <w:rPr>
                <w:sz w:val="24"/>
                <w:szCs w:val="24"/>
              </w:rPr>
            </w:pPr>
            <w:r w:rsidRPr="000452CF">
              <w:rPr>
                <w:sz w:val="24"/>
                <w:szCs w:val="24"/>
              </w:rPr>
              <w:t>quickly</w:t>
            </w:r>
          </w:p>
        </w:tc>
        <w:tc>
          <w:tcPr>
            <w:tcW w:w="3312" w:type="dxa"/>
            <w:vAlign w:val="center"/>
          </w:tcPr>
          <w:p w14:paraId="193919F1" w14:textId="77777777" w:rsidR="00994643" w:rsidRPr="000452CF" w:rsidRDefault="00000000" w:rsidP="000452CF">
            <w:pPr>
              <w:spacing w:line="360" w:lineRule="auto"/>
              <w:rPr>
                <w:sz w:val="24"/>
                <w:szCs w:val="24"/>
              </w:rPr>
            </w:pPr>
            <w:r w:rsidRPr="000452CF">
              <w:rPr>
                <w:sz w:val="24"/>
                <w:szCs w:val="24"/>
              </w:rPr>
              <w:t>ADV</w:t>
            </w:r>
          </w:p>
        </w:tc>
      </w:tr>
      <w:tr w:rsidR="00994643" w:rsidRPr="000452CF" w14:paraId="2B052042" w14:textId="77777777" w:rsidTr="000452CF">
        <w:tc>
          <w:tcPr>
            <w:tcW w:w="3312" w:type="dxa"/>
            <w:vAlign w:val="center"/>
          </w:tcPr>
          <w:p w14:paraId="5727CB91" w14:textId="77777777" w:rsidR="00994643" w:rsidRPr="000452CF" w:rsidRDefault="00000000" w:rsidP="000452CF">
            <w:pPr>
              <w:spacing w:line="360" w:lineRule="auto"/>
              <w:rPr>
                <w:sz w:val="24"/>
                <w:szCs w:val="24"/>
              </w:rPr>
            </w:pPr>
            <w:r w:rsidRPr="000452CF">
              <w:rPr>
                <w:sz w:val="24"/>
                <w:szCs w:val="24"/>
              </w:rPr>
              <w:t>The student completed the assignment</w:t>
            </w:r>
          </w:p>
        </w:tc>
        <w:tc>
          <w:tcPr>
            <w:tcW w:w="3312" w:type="dxa"/>
            <w:vAlign w:val="center"/>
          </w:tcPr>
          <w:p w14:paraId="2CB964D3" w14:textId="77777777" w:rsidR="00994643" w:rsidRPr="000452CF" w:rsidRDefault="00000000" w:rsidP="000452CF">
            <w:pPr>
              <w:spacing w:line="360" w:lineRule="auto"/>
              <w:rPr>
                <w:sz w:val="24"/>
                <w:szCs w:val="24"/>
              </w:rPr>
            </w:pPr>
            <w:r w:rsidRPr="000452CF">
              <w:rPr>
                <w:sz w:val="24"/>
                <w:szCs w:val="24"/>
              </w:rPr>
              <w:t>student</w:t>
            </w:r>
          </w:p>
        </w:tc>
        <w:tc>
          <w:tcPr>
            <w:tcW w:w="3312" w:type="dxa"/>
            <w:vAlign w:val="center"/>
          </w:tcPr>
          <w:p w14:paraId="5F5DC2C0" w14:textId="77777777" w:rsidR="00994643" w:rsidRPr="000452CF" w:rsidRDefault="00000000" w:rsidP="000452CF">
            <w:pPr>
              <w:spacing w:line="360" w:lineRule="auto"/>
              <w:rPr>
                <w:sz w:val="24"/>
                <w:szCs w:val="24"/>
              </w:rPr>
            </w:pPr>
            <w:r w:rsidRPr="000452CF">
              <w:rPr>
                <w:sz w:val="24"/>
                <w:szCs w:val="24"/>
              </w:rPr>
              <w:t>NOUN</w:t>
            </w:r>
          </w:p>
        </w:tc>
      </w:tr>
      <w:tr w:rsidR="00994643" w:rsidRPr="000452CF" w14:paraId="411A938F" w14:textId="77777777" w:rsidTr="000452CF">
        <w:tc>
          <w:tcPr>
            <w:tcW w:w="3312" w:type="dxa"/>
            <w:vAlign w:val="center"/>
          </w:tcPr>
          <w:p w14:paraId="7EB35C04" w14:textId="77777777" w:rsidR="00994643" w:rsidRPr="000452CF" w:rsidRDefault="00000000" w:rsidP="000452CF">
            <w:pPr>
              <w:spacing w:line="360" w:lineRule="auto"/>
              <w:rPr>
                <w:sz w:val="24"/>
                <w:szCs w:val="24"/>
              </w:rPr>
            </w:pPr>
            <w:r w:rsidRPr="000452CF">
              <w:rPr>
                <w:sz w:val="24"/>
                <w:szCs w:val="24"/>
              </w:rPr>
              <w:t>They completed the assignment</w:t>
            </w:r>
          </w:p>
        </w:tc>
        <w:tc>
          <w:tcPr>
            <w:tcW w:w="3312" w:type="dxa"/>
            <w:vAlign w:val="center"/>
          </w:tcPr>
          <w:p w14:paraId="41DDEFB4" w14:textId="77777777" w:rsidR="00994643" w:rsidRPr="000452CF" w:rsidRDefault="00000000" w:rsidP="000452CF">
            <w:pPr>
              <w:spacing w:line="360" w:lineRule="auto"/>
              <w:rPr>
                <w:sz w:val="24"/>
                <w:szCs w:val="24"/>
              </w:rPr>
            </w:pPr>
            <w:r w:rsidRPr="000452CF">
              <w:rPr>
                <w:sz w:val="24"/>
                <w:szCs w:val="24"/>
              </w:rPr>
              <w:t>They</w:t>
            </w:r>
          </w:p>
        </w:tc>
        <w:tc>
          <w:tcPr>
            <w:tcW w:w="3312" w:type="dxa"/>
            <w:vAlign w:val="center"/>
          </w:tcPr>
          <w:p w14:paraId="7A4195BE" w14:textId="77777777" w:rsidR="00994643" w:rsidRPr="000452CF" w:rsidRDefault="00000000" w:rsidP="000452CF">
            <w:pPr>
              <w:spacing w:line="360" w:lineRule="auto"/>
              <w:rPr>
                <w:sz w:val="24"/>
                <w:szCs w:val="24"/>
              </w:rPr>
            </w:pPr>
            <w:r w:rsidRPr="000452CF">
              <w:rPr>
                <w:sz w:val="24"/>
                <w:szCs w:val="24"/>
              </w:rPr>
              <w:t>PRONOUN</w:t>
            </w:r>
          </w:p>
        </w:tc>
      </w:tr>
    </w:tbl>
    <w:p w14:paraId="339BA067" w14:textId="77777777" w:rsidR="00994643" w:rsidRPr="000452CF" w:rsidRDefault="00000000">
      <w:pPr>
        <w:pStyle w:val="Heading1"/>
        <w:rPr>
          <w:rFonts w:ascii="Times New Roman" w:hAnsi="Times New Roman" w:cs="Times New Roman"/>
          <w:color w:val="auto"/>
        </w:rPr>
      </w:pPr>
      <w:r w:rsidRPr="000452CF">
        <w:rPr>
          <w:rFonts w:ascii="Times New Roman" w:hAnsi="Times New Roman" w:cs="Times New Roman"/>
          <w:color w:val="auto"/>
        </w:rPr>
        <w:t>9. Contextual Ambiguity – “Book”</w:t>
      </w:r>
    </w:p>
    <w:p w14:paraId="746565E2" w14:textId="77777777" w:rsidR="00994643" w:rsidRDefault="00000000" w:rsidP="000452CF">
      <w:pPr>
        <w:spacing w:after="120" w:line="360" w:lineRule="auto"/>
        <w:jc w:val="both"/>
      </w:pPr>
      <w:r>
        <w:t>The word “book” can function as different parts of speech depending on its context. In “Book a ticket to Chennai.” it acts as a verb because it expresses an action. In “I read a book yesterday.” it acts as a noun because it refers to an object. This demonstrates why contextual features are important in POS tagging.</w:t>
      </w:r>
    </w:p>
    <w:tbl>
      <w:tblPr>
        <w:tblStyle w:val="TableGrid"/>
        <w:tblW w:w="0" w:type="auto"/>
        <w:jc w:val="center"/>
        <w:tblLook w:val="04A0" w:firstRow="1" w:lastRow="0" w:firstColumn="1" w:lastColumn="0" w:noHBand="0" w:noVBand="1"/>
      </w:tblPr>
      <w:tblGrid>
        <w:gridCol w:w="2484"/>
        <w:gridCol w:w="2484"/>
        <w:gridCol w:w="2484"/>
        <w:gridCol w:w="2484"/>
      </w:tblGrid>
      <w:tr w:rsidR="00994643" w14:paraId="1CFFD66A" w14:textId="77777777">
        <w:trPr>
          <w:jc w:val="center"/>
        </w:trPr>
        <w:tc>
          <w:tcPr>
            <w:tcW w:w="2484" w:type="dxa"/>
          </w:tcPr>
          <w:p w14:paraId="71028077" w14:textId="77777777" w:rsidR="00994643" w:rsidRDefault="00000000">
            <w:r>
              <w:rPr>
                <w:b/>
              </w:rPr>
              <w:lastRenderedPageBreak/>
              <w:t>Input</w:t>
            </w:r>
          </w:p>
        </w:tc>
        <w:tc>
          <w:tcPr>
            <w:tcW w:w="2484" w:type="dxa"/>
          </w:tcPr>
          <w:p w14:paraId="08074EB1" w14:textId="77777777" w:rsidR="00994643" w:rsidRDefault="00000000">
            <w:r>
              <w:rPr>
                <w:b/>
              </w:rPr>
              <w:t>Word</w:t>
            </w:r>
          </w:p>
        </w:tc>
        <w:tc>
          <w:tcPr>
            <w:tcW w:w="2484" w:type="dxa"/>
          </w:tcPr>
          <w:p w14:paraId="1B62A0B6" w14:textId="77777777" w:rsidR="00994643" w:rsidRDefault="00000000">
            <w:r>
              <w:rPr>
                <w:b/>
              </w:rPr>
              <w:t>Expected Tag</w:t>
            </w:r>
          </w:p>
        </w:tc>
        <w:tc>
          <w:tcPr>
            <w:tcW w:w="2484" w:type="dxa"/>
          </w:tcPr>
          <w:p w14:paraId="31BC39BD" w14:textId="77777777" w:rsidR="00994643" w:rsidRDefault="00000000">
            <w:r>
              <w:rPr>
                <w:b/>
              </w:rPr>
              <w:t>Reason</w:t>
            </w:r>
          </w:p>
        </w:tc>
      </w:tr>
      <w:tr w:rsidR="00994643" w14:paraId="09BB215C" w14:textId="77777777">
        <w:trPr>
          <w:jc w:val="center"/>
        </w:trPr>
        <w:tc>
          <w:tcPr>
            <w:tcW w:w="2484" w:type="dxa"/>
            <w:vAlign w:val="center"/>
          </w:tcPr>
          <w:p w14:paraId="1DD15051" w14:textId="77777777" w:rsidR="00994643" w:rsidRDefault="00000000">
            <w:r>
              <w:t>Book a ticket to Chennai.</w:t>
            </w:r>
          </w:p>
        </w:tc>
        <w:tc>
          <w:tcPr>
            <w:tcW w:w="2484" w:type="dxa"/>
            <w:vAlign w:val="center"/>
          </w:tcPr>
          <w:p w14:paraId="0202E28F" w14:textId="77777777" w:rsidR="00994643" w:rsidRDefault="00000000">
            <w:r>
              <w:t>Book</w:t>
            </w:r>
          </w:p>
        </w:tc>
        <w:tc>
          <w:tcPr>
            <w:tcW w:w="2484" w:type="dxa"/>
            <w:vAlign w:val="center"/>
          </w:tcPr>
          <w:p w14:paraId="43BA4517" w14:textId="77777777" w:rsidR="00994643" w:rsidRDefault="00000000">
            <w:r>
              <w:t>VERB</w:t>
            </w:r>
          </w:p>
        </w:tc>
        <w:tc>
          <w:tcPr>
            <w:tcW w:w="2484" w:type="dxa"/>
            <w:vAlign w:val="center"/>
          </w:tcPr>
          <w:p w14:paraId="5BF96596" w14:textId="77777777" w:rsidR="00994643" w:rsidRDefault="00000000">
            <w:r>
              <w:t>The word expresses an action.</w:t>
            </w:r>
          </w:p>
        </w:tc>
      </w:tr>
      <w:tr w:rsidR="00994643" w14:paraId="1FDC7999" w14:textId="77777777">
        <w:trPr>
          <w:jc w:val="center"/>
        </w:trPr>
        <w:tc>
          <w:tcPr>
            <w:tcW w:w="2484" w:type="dxa"/>
            <w:vAlign w:val="center"/>
          </w:tcPr>
          <w:p w14:paraId="6AFB6F2E" w14:textId="77777777" w:rsidR="00994643" w:rsidRDefault="00000000">
            <w:r>
              <w:t>I read a book yesterday.</w:t>
            </w:r>
          </w:p>
        </w:tc>
        <w:tc>
          <w:tcPr>
            <w:tcW w:w="2484" w:type="dxa"/>
            <w:vAlign w:val="center"/>
          </w:tcPr>
          <w:p w14:paraId="4AE530B8" w14:textId="77777777" w:rsidR="00994643" w:rsidRDefault="00000000">
            <w:r>
              <w:t>book</w:t>
            </w:r>
          </w:p>
        </w:tc>
        <w:tc>
          <w:tcPr>
            <w:tcW w:w="2484" w:type="dxa"/>
            <w:vAlign w:val="center"/>
          </w:tcPr>
          <w:p w14:paraId="558AEA2B" w14:textId="77777777" w:rsidR="00994643" w:rsidRDefault="00000000">
            <w:r>
              <w:t>NOUN</w:t>
            </w:r>
          </w:p>
        </w:tc>
        <w:tc>
          <w:tcPr>
            <w:tcW w:w="2484" w:type="dxa"/>
            <w:vAlign w:val="center"/>
          </w:tcPr>
          <w:p w14:paraId="4D465FF8" w14:textId="77777777" w:rsidR="00994643" w:rsidRDefault="00000000">
            <w:r>
              <w:t>The word refers to an object.</w:t>
            </w:r>
          </w:p>
        </w:tc>
      </w:tr>
    </w:tbl>
    <w:p w14:paraId="6831A784" w14:textId="77777777" w:rsidR="00994643" w:rsidRPr="000452CF" w:rsidRDefault="00000000">
      <w:pPr>
        <w:pStyle w:val="Heading1"/>
        <w:rPr>
          <w:rFonts w:ascii="Times New Roman" w:hAnsi="Times New Roman" w:cs="Times New Roman"/>
          <w:color w:val="auto"/>
        </w:rPr>
      </w:pPr>
      <w:r w:rsidRPr="000452CF">
        <w:rPr>
          <w:rFonts w:ascii="Times New Roman" w:hAnsi="Times New Roman" w:cs="Times New Roman"/>
          <w:color w:val="auto"/>
        </w:rPr>
        <w:t>10. Python Implementation</w:t>
      </w:r>
    </w:p>
    <w:p w14:paraId="53F450FD" w14:textId="77777777" w:rsidR="00994643" w:rsidRDefault="00000000">
      <w:pPr>
        <w:spacing w:after="120"/>
      </w:pPr>
      <w:r>
        <w:t>The following core implementation illustrates the project structure. The final application can be organized into separate modules for tokenization, features, model training and evaluation.</w:t>
      </w:r>
    </w:p>
    <w:p w14:paraId="5ED3D22D" w14:textId="77777777" w:rsidR="00994643" w:rsidRDefault="00000000">
      <w:r>
        <w:rPr>
          <w:rFonts w:ascii="Courier New" w:hAnsi="Courier New"/>
          <w:sz w:val="18"/>
        </w:rPr>
        <w:t>import re</w:t>
      </w:r>
      <w:r>
        <w:rPr>
          <w:rFonts w:ascii="Courier New" w:hAnsi="Courier New"/>
          <w:sz w:val="18"/>
        </w:rPr>
        <w:br/>
        <w:t>import time</w:t>
      </w:r>
      <w:r>
        <w:rPr>
          <w:rFonts w:ascii="Courier New" w:hAnsi="Courier New"/>
          <w:sz w:val="18"/>
        </w:rPr>
        <w:br/>
        <w:t>import pandas as pd</w:t>
      </w:r>
      <w:r>
        <w:rPr>
          <w:rFonts w:ascii="Courier New" w:hAnsi="Courier New"/>
          <w:sz w:val="18"/>
        </w:rPr>
        <w:br/>
        <w:t>from sklearn.feature_extraction import DictVectorizer</w:t>
      </w:r>
      <w:r>
        <w:rPr>
          <w:rFonts w:ascii="Courier New" w:hAnsi="Courier New"/>
          <w:sz w:val="18"/>
        </w:rPr>
        <w:br/>
        <w:t>from sklearn.linear_model import LogisticRegression</w:t>
      </w:r>
      <w:r>
        <w:rPr>
          <w:rFonts w:ascii="Courier New" w:hAnsi="Courier New"/>
          <w:sz w:val="18"/>
        </w:rPr>
        <w:br/>
        <w:t>from sklearn.metrics import accuracy_score, precision_recall_fscore_support</w:t>
      </w:r>
      <w:r>
        <w:rPr>
          <w:rFonts w:ascii="Courier New" w:hAnsi="Courier New"/>
          <w:sz w:val="18"/>
        </w:rPr>
        <w:br/>
      </w:r>
      <w:r>
        <w:rPr>
          <w:rFonts w:ascii="Courier New" w:hAnsi="Courier New"/>
          <w:sz w:val="18"/>
        </w:rPr>
        <w:br/>
        <w:t>def tokenize(text):</w:t>
      </w:r>
      <w:r>
        <w:rPr>
          <w:rFonts w:ascii="Courier New" w:hAnsi="Courier New"/>
          <w:sz w:val="18"/>
        </w:rPr>
        <w:br/>
        <w:t xml:space="preserve">    return re.findall(r"\b[\w'-]+\b", text)</w:t>
      </w:r>
      <w:r>
        <w:rPr>
          <w:rFonts w:ascii="Courier New" w:hAnsi="Courier New"/>
          <w:sz w:val="18"/>
        </w:rPr>
        <w:br/>
      </w:r>
      <w:r>
        <w:rPr>
          <w:rFonts w:ascii="Courier New" w:hAnsi="Courier New"/>
          <w:sz w:val="18"/>
        </w:rPr>
        <w:br/>
        <w:t>def extract_features(tokens, i):</w:t>
      </w:r>
      <w:r>
        <w:rPr>
          <w:rFonts w:ascii="Courier New" w:hAnsi="Courier New"/>
          <w:sz w:val="18"/>
        </w:rPr>
        <w:br/>
        <w:t xml:space="preserve">    word = tokens[i]</w:t>
      </w:r>
      <w:r>
        <w:rPr>
          <w:rFonts w:ascii="Courier New" w:hAnsi="Courier New"/>
          <w:sz w:val="18"/>
        </w:rPr>
        <w:br/>
        <w:t xml:space="preserve">    return {</w:t>
      </w:r>
      <w:r>
        <w:rPr>
          <w:rFonts w:ascii="Courier New" w:hAnsi="Courier New"/>
          <w:sz w:val="18"/>
        </w:rPr>
        <w:br/>
        <w:t xml:space="preserve">        "word": word.lower(),</w:t>
      </w:r>
      <w:r>
        <w:rPr>
          <w:rFonts w:ascii="Courier New" w:hAnsi="Courier New"/>
          <w:sz w:val="18"/>
        </w:rPr>
        <w:br/>
        <w:t xml:space="preserve">        "prefix2": word[:2].lower(),</w:t>
      </w:r>
      <w:r>
        <w:rPr>
          <w:rFonts w:ascii="Courier New" w:hAnsi="Courier New"/>
          <w:sz w:val="18"/>
        </w:rPr>
        <w:br/>
        <w:t xml:space="preserve">        "prefix3": word[:3].lower(),</w:t>
      </w:r>
      <w:r>
        <w:rPr>
          <w:rFonts w:ascii="Courier New" w:hAnsi="Courier New"/>
          <w:sz w:val="18"/>
        </w:rPr>
        <w:br/>
        <w:t xml:space="preserve">        "suffix2": word[-2:].lower(),</w:t>
      </w:r>
      <w:r>
        <w:rPr>
          <w:rFonts w:ascii="Courier New" w:hAnsi="Courier New"/>
          <w:sz w:val="18"/>
        </w:rPr>
        <w:br/>
        <w:t xml:space="preserve">        "suffix3": word[-3:].lower(),</w:t>
      </w:r>
      <w:r>
        <w:rPr>
          <w:rFonts w:ascii="Courier New" w:hAnsi="Courier New"/>
          <w:sz w:val="18"/>
        </w:rPr>
        <w:br/>
        <w:t xml:space="preserve">        "length": len(word),</w:t>
      </w:r>
      <w:r>
        <w:rPr>
          <w:rFonts w:ascii="Courier New" w:hAnsi="Courier New"/>
          <w:sz w:val="18"/>
        </w:rPr>
        <w:br/>
        <w:t xml:space="preserve">        "is_capitalized": word[0].isupper(),</w:t>
      </w:r>
      <w:r>
        <w:rPr>
          <w:rFonts w:ascii="Courier New" w:hAnsi="Courier New"/>
          <w:sz w:val="18"/>
        </w:rPr>
        <w:br/>
        <w:t xml:space="preserve">        "is_digit": word.isdigit(),</w:t>
      </w:r>
      <w:r>
        <w:rPr>
          <w:rFonts w:ascii="Courier New" w:hAnsi="Courier New"/>
          <w:sz w:val="18"/>
        </w:rPr>
        <w:br/>
        <w:t xml:space="preserve">        "prev": tokens[i-1].lower() if i &gt; 0 else "&lt;START&gt;",</w:t>
      </w:r>
      <w:r>
        <w:rPr>
          <w:rFonts w:ascii="Courier New" w:hAnsi="Courier New"/>
          <w:sz w:val="18"/>
        </w:rPr>
        <w:br/>
        <w:t xml:space="preserve">        "next": tokens[i+1].lower() if i &lt; len(tokens)-1 else "&lt;END&gt;"</w:t>
      </w:r>
      <w:r>
        <w:rPr>
          <w:rFonts w:ascii="Courier New" w:hAnsi="Courier New"/>
          <w:sz w:val="18"/>
        </w:rPr>
        <w:br/>
        <w:t xml:space="preserve">    }</w:t>
      </w:r>
      <w:r>
        <w:rPr>
          <w:rFonts w:ascii="Courier New" w:hAnsi="Courier New"/>
          <w:sz w:val="18"/>
        </w:rPr>
        <w:br/>
      </w:r>
      <w:r>
        <w:rPr>
          <w:rFonts w:ascii="Courier New" w:hAnsi="Courier New"/>
          <w:sz w:val="18"/>
        </w:rPr>
        <w:br/>
        <w:t># Training and prediction are performed using the same</w:t>
      </w:r>
      <w:r>
        <w:rPr>
          <w:rFonts w:ascii="Courier New" w:hAnsi="Courier New"/>
          <w:sz w:val="18"/>
        </w:rPr>
        <w:br/>
        <w:t># feature-extraction procedure for consistency.</w:t>
      </w:r>
      <w:r>
        <w:rPr>
          <w:rFonts w:ascii="Courier New" w:hAnsi="Courier New"/>
          <w:sz w:val="18"/>
        </w:rPr>
        <w:br/>
      </w:r>
    </w:p>
    <w:p w14:paraId="7F32E122" w14:textId="77777777" w:rsidR="00994643" w:rsidRDefault="00000000">
      <w:pPr>
        <w:pStyle w:val="Heading1"/>
      </w:pPr>
      <w:r>
        <w:t>11. Test Sentence</w:t>
      </w:r>
    </w:p>
    <w:p w14:paraId="5DF3DEEB" w14:textId="77777777" w:rsidR="00994643" w:rsidRDefault="00000000">
      <w:pPr>
        <w:spacing w:after="120"/>
      </w:pPr>
      <w:r>
        <w:t>The required test sentence is:</w:t>
      </w:r>
    </w:p>
    <w:p w14:paraId="6FBBCA17" w14:textId="77777777" w:rsidR="00994643" w:rsidRDefault="00000000">
      <w:r>
        <w:rPr>
          <w:b/>
        </w:rPr>
        <w:t>“The smart student quickly completed the assignment.”</w:t>
      </w:r>
    </w:p>
    <w:tbl>
      <w:tblPr>
        <w:tblStyle w:val="TableGrid"/>
        <w:tblW w:w="0" w:type="auto"/>
        <w:jc w:val="center"/>
        <w:tblLook w:val="04A0" w:firstRow="1" w:lastRow="0" w:firstColumn="1" w:lastColumn="0" w:noHBand="0" w:noVBand="1"/>
      </w:tblPr>
      <w:tblGrid>
        <w:gridCol w:w="4968"/>
        <w:gridCol w:w="4968"/>
      </w:tblGrid>
      <w:tr w:rsidR="00994643" w14:paraId="74A0B27E" w14:textId="77777777">
        <w:trPr>
          <w:jc w:val="center"/>
        </w:trPr>
        <w:tc>
          <w:tcPr>
            <w:tcW w:w="4968" w:type="dxa"/>
          </w:tcPr>
          <w:p w14:paraId="1244C3B4" w14:textId="77777777" w:rsidR="00994643" w:rsidRDefault="00000000">
            <w:r>
              <w:rPr>
                <w:b/>
              </w:rPr>
              <w:t>Word</w:t>
            </w:r>
          </w:p>
        </w:tc>
        <w:tc>
          <w:tcPr>
            <w:tcW w:w="4968" w:type="dxa"/>
          </w:tcPr>
          <w:p w14:paraId="731480DE" w14:textId="77777777" w:rsidR="00994643" w:rsidRDefault="00000000">
            <w:r>
              <w:rPr>
                <w:b/>
              </w:rPr>
              <w:t>Predicted POS Tag</w:t>
            </w:r>
          </w:p>
        </w:tc>
      </w:tr>
      <w:tr w:rsidR="00994643" w14:paraId="635055D5" w14:textId="77777777">
        <w:trPr>
          <w:jc w:val="center"/>
        </w:trPr>
        <w:tc>
          <w:tcPr>
            <w:tcW w:w="4968" w:type="dxa"/>
            <w:vAlign w:val="center"/>
          </w:tcPr>
          <w:p w14:paraId="53EC70B3" w14:textId="77777777" w:rsidR="00994643" w:rsidRDefault="00000000">
            <w:r>
              <w:t>The</w:t>
            </w:r>
          </w:p>
        </w:tc>
        <w:tc>
          <w:tcPr>
            <w:tcW w:w="4968" w:type="dxa"/>
            <w:vAlign w:val="center"/>
          </w:tcPr>
          <w:p w14:paraId="30AC76A5" w14:textId="77777777" w:rsidR="00994643" w:rsidRDefault="00000000">
            <w:r>
              <w:t>DET</w:t>
            </w:r>
          </w:p>
        </w:tc>
      </w:tr>
      <w:tr w:rsidR="00994643" w14:paraId="794AD8DF" w14:textId="77777777">
        <w:trPr>
          <w:jc w:val="center"/>
        </w:trPr>
        <w:tc>
          <w:tcPr>
            <w:tcW w:w="4968" w:type="dxa"/>
            <w:vAlign w:val="center"/>
          </w:tcPr>
          <w:p w14:paraId="1BF9A792" w14:textId="77777777" w:rsidR="00994643" w:rsidRDefault="00000000">
            <w:r>
              <w:t>smart</w:t>
            </w:r>
          </w:p>
        </w:tc>
        <w:tc>
          <w:tcPr>
            <w:tcW w:w="4968" w:type="dxa"/>
            <w:vAlign w:val="center"/>
          </w:tcPr>
          <w:p w14:paraId="539E41B0" w14:textId="77777777" w:rsidR="00994643" w:rsidRDefault="00000000">
            <w:r>
              <w:t>ADJ</w:t>
            </w:r>
          </w:p>
        </w:tc>
      </w:tr>
      <w:tr w:rsidR="00994643" w14:paraId="62D26AE7" w14:textId="77777777">
        <w:trPr>
          <w:jc w:val="center"/>
        </w:trPr>
        <w:tc>
          <w:tcPr>
            <w:tcW w:w="4968" w:type="dxa"/>
            <w:vAlign w:val="center"/>
          </w:tcPr>
          <w:p w14:paraId="476EDE58" w14:textId="77777777" w:rsidR="00994643" w:rsidRDefault="00000000">
            <w:r>
              <w:t>student</w:t>
            </w:r>
          </w:p>
        </w:tc>
        <w:tc>
          <w:tcPr>
            <w:tcW w:w="4968" w:type="dxa"/>
            <w:vAlign w:val="center"/>
          </w:tcPr>
          <w:p w14:paraId="0354AF36" w14:textId="77777777" w:rsidR="00994643" w:rsidRDefault="00000000">
            <w:r>
              <w:t>NOUN</w:t>
            </w:r>
          </w:p>
        </w:tc>
      </w:tr>
      <w:tr w:rsidR="00994643" w14:paraId="02FFDD0B" w14:textId="77777777">
        <w:trPr>
          <w:jc w:val="center"/>
        </w:trPr>
        <w:tc>
          <w:tcPr>
            <w:tcW w:w="4968" w:type="dxa"/>
            <w:vAlign w:val="center"/>
          </w:tcPr>
          <w:p w14:paraId="3D5C1A47" w14:textId="77777777" w:rsidR="00994643" w:rsidRDefault="00000000">
            <w:r>
              <w:t>quickly</w:t>
            </w:r>
          </w:p>
        </w:tc>
        <w:tc>
          <w:tcPr>
            <w:tcW w:w="4968" w:type="dxa"/>
            <w:vAlign w:val="center"/>
          </w:tcPr>
          <w:p w14:paraId="1168F807" w14:textId="77777777" w:rsidR="00994643" w:rsidRDefault="00000000">
            <w:r>
              <w:t>ADV</w:t>
            </w:r>
          </w:p>
        </w:tc>
      </w:tr>
      <w:tr w:rsidR="00994643" w14:paraId="6B087049" w14:textId="77777777">
        <w:trPr>
          <w:jc w:val="center"/>
        </w:trPr>
        <w:tc>
          <w:tcPr>
            <w:tcW w:w="4968" w:type="dxa"/>
            <w:vAlign w:val="center"/>
          </w:tcPr>
          <w:p w14:paraId="2CCFA0D3" w14:textId="77777777" w:rsidR="00994643" w:rsidRDefault="00000000">
            <w:r>
              <w:t>completed</w:t>
            </w:r>
          </w:p>
        </w:tc>
        <w:tc>
          <w:tcPr>
            <w:tcW w:w="4968" w:type="dxa"/>
            <w:vAlign w:val="center"/>
          </w:tcPr>
          <w:p w14:paraId="3459907A" w14:textId="77777777" w:rsidR="00994643" w:rsidRDefault="00000000">
            <w:r>
              <w:t>VERB</w:t>
            </w:r>
          </w:p>
        </w:tc>
      </w:tr>
      <w:tr w:rsidR="00994643" w14:paraId="37E18934" w14:textId="77777777">
        <w:trPr>
          <w:jc w:val="center"/>
        </w:trPr>
        <w:tc>
          <w:tcPr>
            <w:tcW w:w="4968" w:type="dxa"/>
            <w:vAlign w:val="center"/>
          </w:tcPr>
          <w:p w14:paraId="3DC883CD" w14:textId="77777777" w:rsidR="00994643" w:rsidRDefault="00000000">
            <w:r>
              <w:t>the</w:t>
            </w:r>
          </w:p>
        </w:tc>
        <w:tc>
          <w:tcPr>
            <w:tcW w:w="4968" w:type="dxa"/>
            <w:vAlign w:val="center"/>
          </w:tcPr>
          <w:p w14:paraId="50751CDF" w14:textId="77777777" w:rsidR="00994643" w:rsidRDefault="00000000">
            <w:r>
              <w:t>DET</w:t>
            </w:r>
          </w:p>
        </w:tc>
      </w:tr>
      <w:tr w:rsidR="00994643" w14:paraId="794E91C1" w14:textId="77777777">
        <w:trPr>
          <w:jc w:val="center"/>
        </w:trPr>
        <w:tc>
          <w:tcPr>
            <w:tcW w:w="4968" w:type="dxa"/>
            <w:vAlign w:val="center"/>
          </w:tcPr>
          <w:p w14:paraId="625962D6" w14:textId="77777777" w:rsidR="00994643" w:rsidRDefault="00000000">
            <w:r>
              <w:t>assignment</w:t>
            </w:r>
          </w:p>
        </w:tc>
        <w:tc>
          <w:tcPr>
            <w:tcW w:w="4968" w:type="dxa"/>
            <w:vAlign w:val="center"/>
          </w:tcPr>
          <w:p w14:paraId="1A318882" w14:textId="77777777" w:rsidR="00994643" w:rsidRDefault="00000000">
            <w:r>
              <w:t>NOUN</w:t>
            </w:r>
          </w:p>
        </w:tc>
      </w:tr>
    </w:tbl>
    <w:p w14:paraId="563A9199" w14:textId="77777777" w:rsidR="00994643" w:rsidRPr="000452CF" w:rsidRDefault="00000000">
      <w:pPr>
        <w:pStyle w:val="Heading1"/>
        <w:rPr>
          <w:rFonts w:ascii="Times New Roman" w:hAnsi="Times New Roman" w:cs="Times New Roman"/>
          <w:color w:val="auto"/>
        </w:rPr>
      </w:pPr>
      <w:r w:rsidRPr="000452CF">
        <w:rPr>
          <w:rFonts w:ascii="Times New Roman" w:hAnsi="Times New Roman" w:cs="Times New Roman"/>
          <w:color w:val="auto"/>
        </w:rPr>
        <w:lastRenderedPageBreak/>
        <w:t>12. Evaluation Metrics</w:t>
      </w:r>
    </w:p>
    <w:p w14:paraId="1FF0776C" w14:textId="77777777" w:rsidR="00994643" w:rsidRDefault="00000000" w:rsidP="000452CF">
      <w:pPr>
        <w:spacing w:after="120" w:line="360" w:lineRule="auto"/>
        <w:jc w:val="both"/>
      </w:pPr>
      <w:r>
        <w:t>The system should be evaluated using standard classification metrics.</w:t>
      </w:r>
    </w:p>
    <w:tbl>
      <w:tblPr>
        <w:tblStyle w:val="TableGrid"/>
        <w:tblW w:w="0" w:type="auto"/>
        <w:jc w:val="center"/>
        <w:tblLook w:val="04A0" w:firstRow="1" w:lastRow="0" w:firstColumn="1" w:lastColumn="0" w:noHBand="0" w:noVBand="1"/>
      </w:tblPr>
      <w:tblGrid>
        <w:gridCol w:w="4968"/>
        <w:gridCol w:w="4968"/>
      </w:tblGrid>
      <w:tr w:rsidR="00994643" w14:paraId="59C469D2" w14:textId="77777777">
        <w:trPr>
          <w:jc w:val="center"/>
        </w:trPr>
        <w:tc>
          <w:tcPr>
            <w:tcW w:w="4968" w:type="dxa"/>
          </w:tcPr>
          <w:p w14:paraId="67221FBB" w14:textId="77777777" w:rsidR="00994643" w:rsidRDefault="00000000" w:rsidP="000452CF">
            <w:pPr>
              <w:spacing w:line="360" w:lineRule="auto"/>
              <w:jc w:val="both"/>
            </w:pPr>
            <w:r>
              <w:rPr>
                <w:b/>
              </w:rPr>
              <w:t>Metric</w:t>
            </w:r>
          </w:p>
        </w:tc>
        <w:tc>
          <w:tcPr>
            <w:tcW w:w="4968" w:type="dxa"/>
          </w:tcPr>
          <w:p w14:paraId="23283D4D" w14:textId="77777777" w:rsidR="00994643" w:rsidRDefault="00000000" w:rsidP="000452CF">
            <w:pPr>
              <w:spacing w:line="360" w:lineRule="auto"/>
              <w:jc w:val="both"/>
            </w:pPr>
            <w:r>
              <w:rPr>
                <w:b/>
              </w:rPr>
              <w:t>Formula / Meaning</w:t>
            </w:r>
          </w:p>
        </w:tc>
      </w:tr>
      <w:tr w:rsidR="00994643" w14:paraId="70402CF8" w14:textId="77777777">
        <w:trPr>
          <w:jc w:val="center"/>
        </w:trPr>
        <w:tc>
          <w:tcPr>
            <w:tcW w:w="4968" w:type="dxa"/>
            <w:vAlign w:val="center"/>
          </w:tcPr>
          <w:p w14:paraId="5F1C75A1" w14:textId="77777777" w:rsidR="00994643" w:rsidRDefault="00000000" w:rsidP="000452CF">
            <w:pPr>
              <w:spacing w:line="360" w:lineRule="auto"/>
              <w:jc w:val="both"/>
            </w:pPr>
            <w:r>
              <w:t>Accuracy</w:t>
            </w:r>
          </w:p>
        </w:tc>
        <w:tc>
          <w:tcPr>
            <w:tcW w:w="4968" w:type="dxa"/>
            <w:vAlign w:val="center"/>
          </w:tcPr>
          <w:p w14:paraId="61D9813F" w14:textId="77777777" w:rsidR="00994643" w:rsidRDefault="00000000" w:rsidP="000452CF">
            <w:pPr>
              <w:spacing w:line="360" w:lineRule="auto"/>
              <w:jc w:val="both"/>
            </w:pPr>
            <w:r>
              <w:t>Correct predictions divided by total predictions.</w:t>
            </w:r>
          </w:p>
        </w:tc>
      </w:tr>
      <w:tr w:rsidR="00994643" w14:paraId="03A3406E" w14:textId="77777777">
        <w:trPr>
          <w:jc w:val="center"/>
        </w:trPr>
        <w:tc>
          <w:tcPr>
            <w:tcW w:w="4968" w:type="dxa"/>
            <w:vAlign w:val="center"/>
          </w:tcPr>
          <w:p w14:paraId="690A1330" w14:textId="77777777" w:rsidR="00994643" w:rsidRDefault="00000000" w:rsidP="000452CF">
            <w:pPr>
              <w:spacing w:line="360" w:lineRule="auto"/>
              <w:jc w:val="both"/>
            </w:pPr>
            <w:r>
              <w:t>Precision</w:t>
            </w:r>
          </w:p>
        </w:tc>
        <w:tc>
          <w:tcPr>
            <w:tcW w:w="4968" w:type="dxa"/>
            <w:vAlign w:val="center"/>
          </w:tcPr>
          <w:p w14:paraId="428F0442" w14:textId="77777777" w:rsidR="00994643" w:rsidRDefault="00000000" w:rsidP="000452CF">
            <w:pPr>
              <w:spacing w:line="360" w:lineRule="auto"/>
              <w:jc w:val="both"/>
            </w:pPr>
            <w:r>
              <w:t>Correct positive predictions divided by all predicted positives.</w:t>
            </w:r>
          </w:p>
        </w:tc>
      </w:tr>
      <w:tr w:rsidR="00994643" w14:paraId="45AC9439" w14:textId="77777777">
        <w:trPr>
          <w:jc w:val="center"/>
        </w:trPr>
        <w:tc>
          <w:tcPr>
            <w:tcW w:w="4968" w:type="dxa"/>
            <w:vAlign w:val="center"/>
          </w:tcPr>
          <w:p w14:paraId="28EB7761" w14:textId="77777777" w:rsidR="00994643" w:rsidRDefault="00000000" w:rsidP="000452CF">
            <w:pPr>
              <w:spacing w:line="360" w:lineRule="auto"/>
              <w:jc w:val="both"/>
            </w:pPr>
            <w:r>
              <w:t>Recall</w:t>
            </w:r>
          </w:p>
        </w:tc>
        <w:tc>
          <w:tcPr>
            <w:tcW w:w="4968" w:type="dxa"/>
            <w:vAlign w:val="center"/>
          </w:tcPr>
          <w:p w14:paraId="6C4F9FA6" w14:textId="77777777" w:rsidR="00994643" w:rsidRDefault="00000000" w:rsidP="000452CF">
            <w:pPr>
              <w:spacing w:line="360" w:lineRule="auto"/>
              <w:jc w:val="both"/>
            </w:pPr>
            <w:r>
              <w:t>Correct positive predictions divided by all actual positives.</w:t>
            </w:r>
          </w:p>
        </w:tc>
      </w:tr>
      <w:tr w:rsidR="00994643" w14:paraId="3BE67DAB" w14:textId="77777777">
        <w:trPr>
          <w:jc w:val="center"/>
        </w:trPr>
        <w:tc>
          <w:tcPr>
            <w:tcW w:w="4968" w:type="dxa"/>
            <w:vAlign w:val="center"/>
          </w:tcPr>
          <w:p w14:paraId="08BF1E5C" w14:textId="77777777" w:rsidR="00994643" w:rsidRDefault="00000000" w:rsidP="000452CF">
            <w:pPr>
              <w:spacing w:line="360" w:lineRule="auto"/>
              <w:jc w:val="both"/>
            </w:pPr>
            <w:r>
              <w:t>F1-score</w:t>
            </w:r>
          </w:p>
        </w:tc>
        <w:tc>
          <w:tcPr>
            <w:tcW w:w="4968" w:type="dxa"/>
            <w:vAlign w:val="center"/>
          </w:tcPr>
          <w:p w14:paraId="26FC661F" w14:textId="77777777" w:rsidR="00994643" w:rsidRDefault="00000000" w:rsidP="000452CF">
            <w:pPr>
              <w:spacing w:line="360" w:lineRule="auto"/>
              <w:jc w:val="both"/>
            </w:pPr>
            <w:r>
              <w:t>Harmonic mean of precision and recall.</w:t>
            </w:r>
          </w:p>
        </w:tc>
      </w:tr>
    </w:tbl>
    <w:p w14:paraId="146FCAC3" w14:textId="77777777" w:rsidR="00994643" w:rsidRDefault="00000000" w:rsidP="000452CF">
      <w:pPr>
        <w:spacing w:after="120" w:line="360" w:lineRule="auto"/>
        <w:jc w:val="both"/>
      </w:pPr>
      <w:r>
        <w:t>For multi-class POS tagging, macro-averaged precision, recall and F1-score can be reported so that each POS category contributes equally to the overall metric.</w:t>
      </w:r>
    </w:p>
    <w:p w14:paraId="1FC252D0" w14:textId="77777777" w:rsidR="00994643" w:rsidRPr="000452CF" w:rsidRDefault="00000000">
      <w:pPr>
        <w:pStyle w:val="Heading1"/>
        <w:rPr>
          <w:rFonts w:ascii="Times New Roman" w:hAnsi="Times New Roman" w:cs="Times New Roman"/>
          <w:color w:val="auto"/>
        </w:rPr>
      </w:pPr>
      <w:r w:rsidRPr="000452CF">
        <w:rPr>
          <w:rFonts w:ascii="Times New Roman" w:hAnsi="Times New Roman" w:cs="Times New Roman"/>
          <w:color w:val="auto"/>
        </w:rPr>
        <w:t>13. Dataset and Performance Analysis</w:t>
      </w:r>
    </w:p>
    <w:tbl>
      <w:tblPr>
        <w:tblStyle w:val="TableGrid"/>
        <w:tblW w:w="0" w:type="auto"/>
        <w:tblLook w:val="04A0" w:firstRow="1" w:lastRow="0" w:firstColumn="1" w:lastColumn="0" w:noHBand="0" w:noVBand="1"/>
      </w:tblPr>
      <w:tblGrid>
        <w:gridCol w:w="1656"/>
        <w:gridCol w:w="1656"/>
        <w:gridCol w:w="1656"/>
        <w:gridCol w:w="1656"/>
        <w:gridCol w:w="1656"/>
        <w:gridCol w:w="1656"/>
      </w:tblGrid>
      <w:tr w:rsidR="00994643" w14:paraId="2AD8F7CF" w14:textId="77777777" w:rsidTr="000452CF">
        <w:tc>
          <w:tcPr>
            <w:tcW w:w="1656" w:type="dxa"/>
          </w:tcPr>
          <w:p w14:paraId="7CEFC356" w14:textId="77777777" w:rsidR="00994643" w:rsidRDefault="00000000" w:rsidP="000452CF">
            <w:pPr>
              <w:spacing w:line="360" w:lineRule="auto"/>
            </w:pPr>
            <w:r>
              <w:rPr>
                <w:b/>
              </w:rPr>
              <w:t>Dataset</w:t>
            </w:r>
          </w:p>
        </w:tc>
        <w:tc>
          <w:tcPr>
            <w:tcW w:w="1656" w:type="dxa"/>
          </w:tcPr>
          <w:p w14:paraId="1525A8EA" w14:textId="77777777" w:rsidR="00994643" w:rsidRDefault="00000000" w:rsidP="000452CF">
            <w:pPr>
              <w:spacing w:line="360" w:lineRule="auto"/>
            </w:pPr>
            <w:r>
              <w:rPr>
                <w:b/>
              </w:rPr>
              <w:t>Accuracy</w:t>
            </w:r>
          </w:p>
        </w:tc>
        <w:tc>
          <w:tcPr>
            <w:tcW w:w="1656" w:type="dxa"/>
          </w:tcPr>
          <w:p w14:paraId="60CDD76C" w14:textId="77777777" w:rsidR="00994643" w:rsidRDefault="00000000" w:rsidP="000452CF">
            <w:pPr>
              <w:spacing w:line="360" w:lineRule="auto"/>
            </w:pPr>
            <w:r>
              <w:rPr>
                <w:b/>
              </w:rPr>
              <w:t>Precision</w:t>
            </w:r>
          </w:p>
        </w:tc>
        <w:tc>
          <w:tcPr>
            <w:tcW w:w="1656" w:type="dxa"/>
          </w:tcPr>
          <w:p w14:paraId="53CE2FD6" w14:textId="77777777" w:rsidR="00994643" w:rsidRDefault="00000000" w:rsidP="000452CF">
            <w:pPr>
              <w:spacing w:line="360" w:lineRule="auto"/>
            </w:pPr>
            <w:r>
              <w:rPr>
                <w:b/>
              </w:rPr>
              <w:t>Recall</w:t>
            </w:r>
          </w:p>
        </w:tc>
        <w:tc>
          <w:tcPr>
            <w:tcW w:w="1656" w:type="dxa"/>
          </w:tcPr>
          <w:p w14:paraId="280E0A46" w14:textId="77777777" w:rsidR="00994643" w:rsidRDefault="00000000" w:rsidP="000452CF">
            <w:pPr>
              <w:spacing w:line="360" w:lineRule="auto"/>
            </w:pPr>
            <w:r>
              <w:rPr>
                <w:b/>
              </w:rPr>
              <w:t>F1-score</w:t>
            </w:r>
          </w:p>
        </w:tc>
        <w:tc>
          <w:tcPr>
            <w:tcW w:w="1656" w:type="dxa"/>
          </w:tcPr>
          <w:p w14:paraId="3DACD7A0" w14:textId="77777777" w:rsidR="00994643" w:rsidRDefault="00000000" w:rsidP="000452CF">
            <w:pPr>
              <w:spacing w:line="360" w:lineRule="auto"/>
            </w:pPr>
            <w:r>
              <w:rPr>
                <w:b/>
              </w:rPr>
              <w:t>Processing Time</w:t>
            </w:r>
          </w:p>
        </w:tc>
      </w:tr>
      <w:tr w:rsidR="00994643" w14:paraId="7333B597" w14:textId="77777777" w:rsidTr="000452CF">
        <w:tc>
          <w:tcPr>
            <w:tcW w:w="1656" w:type="dxa"/>
            <w:vAlign w:val="center"/>
          </w:tcPr>
          <w:p w14:paraId="60A77C24" w14:textId="77777777" w:rsidR="00994643" w:rsidRDefault="00000000" w:rsidP="000452CF">
            <w:pPr>
              <w:spacing w:line="360" w:lineRule="auto"/>
            </w:pPr>
            <w:r>
              <w:t>Small</w:t>
            </w:r>
          </w:p>
        </w:tc>
        <w:tc>
          <w:tcPr>
            <w:tcW w:w="1656" w:type="dxa"/>
            <w:vAlign w:val="center"/>
          </w:tcPr>
          <w:p w14:paraId="145256E9" w14:textId="77777777" w:rsidR="00994643" w:rsidRDefault="00000000" w:rsidP="000452CF">
            <w:pPr>
              <w:spacing w:line="360" w:lineRule="auto"/>
            </w:pPr>
            <w:r>
              <w:t>To be measured</w:t>
            </w:r>
          </w:p>
        </w:tc>
        <w:tc>
          <w:tcPr>
            <w:tcW w:w="1656" w:type="dxa"/>
            <w:vAlign w:val="center"/>
          </w:tcPr>
          <w:p w14:paraId="35DCD65A" w14:textId="77777777" w:rsidR="00994643" w:rsidRDefault="00000000" w:rsidP="000452CF">
            <w:pPr>
              <w:spacing w:line="360" w:lineRule="auto"/>
            </w:pPr>
            <w:r>
              <w:t>To be measured</w:t>
            </w:r>
          </w:p>
        </w:tc>
        <w:tc>
          <w:tcPr>
            <w:tcW w:w="1656" w:type="dxa"/>
            <w:vAlign w:val="center"/>
          </w:tcPr>
          <w:p w14:paraId="74180CE4" w14:textId="77777777" w:rsidR="00994643" w:rsidRDefault="00000000" w:rsidP="000452CF">
            <w:pPr>
              <w:spacing w:line="360" w:lineRule="auto"/>
            </w:pPr>
            <w:r>
              <w:t>To be measured</w:t>
            </w:r>
          </w:p>
        </w:tc>
        <w:tc>
          <w:tcPr>
            <w:tcW w:w="1656" w:type="dxa"/>
            <w:vAlign w:val="center"/>
          </w:tcPr>
          <w:p w14:paraId="59B36AA2" w14:textId="77777777" w:rsidR="00994643" w:rsidRDefault="00000000" w:rsidP="000452CF">
            <w:pPr>
              <w:spacing w:line="360" w:lineRule="auto"/>
            </w:pPr>
            <w:r>
              <w:t>To be measured</w:t>
            </w:r>
          </w:p>
        </w:tc>
        <w:tc>
          <w:tcPr>
            <w:tcW w:w="1656" w:type="dxa"/>
            <w:vAlign w:val="center"/>
          </w:tcPr>
          <w:p w14:paraId="530EA097" w14:textId="77777777" w:rsidR="00994643" w:rsidRDefault="00000000" w:rsidP="000452CF">
            <w:pPr>
              <w:spacing w:line="360" w:lineRule="auto"/>
            </w:pPr>
            <w:r>
              <w:t>To be measured</w:t>
            </w:r>
          </w:p>
        </w:tc>
      </w:tr>
      <w:tr w:rsidR="00994643" w14:paraId="204A8E4F" w14:textId="77777777" w:rsidTr="000452CF">
        <w:tc>
          <w:tcPr>
            <w:tcW w:w="1656" w:type="dxa"/>
            <w:vAlign w:val="center"/>
          </w:tcPr>
          <w:p w14:paraId="21CA61E9" w14:textId="77777777" w:rsidR="00994643" w:rsidRDefault="00000000" w:rsidP="000452CF">
            <w:pPr>
              <w:spacing w:line="360" w:lineRule="auto"/>
            </w:pPr>
            <w:r>
              <w:t>Medium</w:t>
            </w:r>
          </w:p>
        </w:tc>
        <w:tc>
          <w:tcPr>
            <w:tcW w:w="1656" w:type="dxa"/>
            <w:vAlign w:val="center"/>
          </w:tcPr>
          <w:p w14:paraId="6C1AEB74" w14:textId="77777777" w:rsidR="00994643" w:rsidRDefault="00000000" w:rsidP="000452CF">
            <w:pPr>
              <w:spacing w:line="360" w:lineRule="auto"/>
            </w:pPr>
            <w:r>
              <w:t>To be measured</w:t>
            </w:r>
          </w:p>
        </w:tc>
        <w:tc>
          <w:tcPr>
            <w:tcW w:w="1656" w:type="dxa"/>
            <w:vAlign w:val="center"/>
          </w:tcPr>
          <w:p w14:paraId="5FC7A9BD" w14:textId="77777777" w:rsidR="00994643" w:rsidRDefault="00000000" w:rsidP="000452CF">
            <w:pPr>
              <w:spacing w:line="360" w:lineRule="auto"/>
            </w:pPr>
            <w:r>
              <w:t>To be measured</w:t>
            </w:r>
          </w:p>
        </w:tc>
        <w:tc>
          <w:tcPr>
            <w:tcW w:w="1656" w:type="dxa"/>
            <w:vAlign w:val="center"/>
          </w:tcPr>
          <w:p w14:paraId="09C7A762" w14:textId="77777777" w:rsidR="00994643" w:rsidRDefault="00000000" w:rsidP="000452CF">
            <w:pPr>
              <w:spacing w:line="360" w:lineRule="auto"/>
            </w:pPr>
            <w:r>
              <w:t>To be measured</w:t>
            </w:r>
          </w:p>
        </w:tc>
        <w:tc>
          <w:tcPr>
            <w:tcW w:w="1656" w:type="dxa"/>
            <w:vAlign w:val="center"/>
          </w:tcPr>
          <w:p w14:paraId="4B6D0769" w14:textId="77777777" w:rsidR="00994643" w:rsidRDefault="00000000" w:rsidP="000452CF">
            <w:pPr>
              <w:spacing w:line="360" w:lineRule="auto"/>
            </w:pPr>
            <w:r>
              <w:t>To be measured</w:t>
            </w:r>
          </w:p>
        </w:tc>
        <w:tc>
          <w:tcPr>
            <w:tcW w:w="1656" w:type="dxa"/>
            <w:vAlign w:val="center"/>
          </w:tcPr>
          <w:p w14:paraId="30C21273" w14:textId="77777777" w:rsidR="00994643" w:rsidRDefault="00000000" w:rsidP="000452CF">
            <w:pPr>
              <w:spacing w:line="360" w:lineRule="auto"/>
            </w:pPr>
            <w:r>
              <w:t>To be measured</w:t>
            </w:r>
          </w:p>
        </w:tc>
      </w:tr>
      <w:tr w:rsidR="00994643" w14:paraId="6C784E55" w14:textId="77777777" w:rsidTr="000452CF">
        <w:tc>
          <w:tcPr>
            <w:tcW w:w="1656" w:type="dxa"/>
            <w:vAlign w:val="center"/>
          </w:tcPr>
          <w:p w14:paraId="67423FF1" w14:textId="77777777" w:rsidR="00994643" w:rsidRDefault="00000000" w:rsidP="000452CF">
            <w:pPr>
              <w:spacing w:line="360" w:lineRule="auto"/>
            </w:pPr>
            <w:r>
              <w:t>Large</w:t>
            </w:r>
          </w:p>
        </w:tc>
        <w:tc>
          <w:tcPr>
            <w:tcW w:w="1656" w:type="dxa"/>
            <w:vAlign w:val="center"/>
          </w:tcPr>
          <w:p w14:paraId="739BF92F" w14:textId="77777777" w:rsidR="00994643" w:rsidRDefault="00000000" w:rsidP="000452CF">
            <w:pPr>
              <w:spacing w:line="360" w:lineRule="auto"/>
            </w:pPr>
            <w:r>
              <w:t>To be measured</w:t>
            </w:r>
          </w:p>
        </w:tc>
        <w:tc>
          <w:tcPr>
            <w:tcW w:w="1656" w:type="dxa"/>
            <w:vAlign w:val="center"/>
          </w:tcPr>
          <w:p w14:paraId="41B36AD9" w14:textId="77777777" w:rsidR="00994643" w:rsidRDefault="00000000" w:rsidP="000452CF">
            <w:pPr>
              <w:spacing w:line="360" w:lineRule="auto"/>
            </w:pPr>
            <w:r>
              <w:t>To be measured</w:t>
            </w:r>
          </w:p>
        </w:tc>
        <w:tc>
          <w:tcPr>
            <w:tcW w:w="1656" w:type="dxa"/>
            <w:vAlign w:val="center"/>
          </w:tcPr>
          <w:p w14:paraId="1B16DA88" w14:textId="77777777" w:rsidR="00994643" w:rsidRDefault="00000000" w:rsidP="000452CF">
            <w:pPr>
              <w:spacing w:line="360" w:lineRule="auto"/>
            </w:pPr>
            <w:r>
              <w:t>To be measured</w:t>
            </w:r>
          </w:p>
        </w:tc>
        <w:tc>
          <w:tcPr>
            <w:tcW w:w="1656" w:type="dxa"/>
            <w:vAlign w:val="center"/>
          </w:tcPr>
          <w:p w14:paraId="56CA42C3" w14:textId="77777777" w:rsidR="00994643" w:rsidRDefault="00000000" w:rsidP="000452CF">
            <w:pPr>
              <w:spacing w:line="360" w:lineRule="auto"/>
            </w:pPr>
            <w:r>
              <w:t>To be measured</w:t>
            </w:r>
          </w:p>
        </w:tc>
        <w:tc>
          <w:tcPr>
            <w:tcW w:w="1656" w:type="dxa"/>
            <w:vAlign w:val="center"/>
          </w:tcPr>
          <w:p w14:paraId="287004E3" w14:textId="77777777" w:rsidR="00994643" w:rsidRDefault="00000000" w:rsidP="000452CF">
            <w:pPr>
              <w:spacing w:line="360" w:lineRule="auto"/>
            </w:pPr>
            <w:r>
              <w:t>To be measured</w:t>
            </w:r>
          </w:p>
        </w:tc>
      </w:tr>
    </w:tbl>
    <w:p w14:paraId="5E61F2DC" w14:textId="77777777" w:rsidR="00994643" w:rsidRPr="000452CF" w:rsidRDefault="00000000" w:rsidP="000452CF">
      <w:pPr>
        <w:spacing w:after="120" w:line="360" w:lineRule="auto"/>
        <w:jc w:val="both"/>
        <w:rPr>
          <w:sz w:val="24"/>
          <w:szCs w:val="24"/>
        </w:rPr>
      </w:pPr>
      <w:r w:rsidRPr="000452CF">
        <w:rPr>
          <w:sz w:val="24"/>
          <w:szCs w:val="24"/>
        </w:rPr>
        <w:t>The application should calculate these values from actual predictions rather than using fixed or fabricated results. Performance should be analyzed in terms of tagging quality, processing time, scalability and memory requirements.</w:t>
      </w:r>
    </w:p>
    <w:p w14:paraId="6EAED5FC" w14:textId="77777777" w:rsidR="00994643" w:rsidRPr="000452CF" w:rsidRDefault="00000000">
      <w:pPr>
        <w:pStyle w:val="Heading1"/>
        <w:rPr>
          <w:rFonts w:ascii="Times New Roman" w:hAnsi="Times New Roman" w:cs="Times New Roman"/>
          <w:color w:val="auto"/>
        </w:rPr>
      </w:pPr>
      <w:r w:rsidRPr="000452CF">
        <w:rPr>
          <w:rFonts w:ascii="Times New Roman" w:hAnsi="Times New Roman" w:cs="Times New Roman"/>
          <w:color w:val="auto"/>
        </w:rPr>
        <w:t>14. Challenges</w:t>
      </w:r>
    </w:p>
    <w:p w14:paraId="44540C3F" w14:textId="77777777" w:rsidR="00994643" w:rsidRPr="000452CF" w:rsidRDefault="00000000" w:rsidP="000452CF">
      <w:pPr>
        <w:pStyle w:val="ListBullet"/>
        <w:spacing w:line="360" w:lineRule="auto"/>
        <w:jc w:val="both"/>
        <w:rPr>
          <w:sz w:val="24"/>
          <w:szCs w:val="24"/>
        </w:rPr>
      </w:pPr>
      <w:r w:rsidRPr="000452CF">
        <w:rPr>
          <w:sz w:val="24"/>
          <w:szCs w:val="24"/>
        </w:rPr>
        <w:t>Lexical ambiguity: one word may have multiple grammatical roles.</w:t>
      </w:r>
    </w:p>
    <w:p w14:paraId="6766B5B6" w14:textId="77777777" w:rsidR="00994643" w:rsidRPr="000452CF" w:rsidRDefault="00000000" w:rsidP="000452CF">
      <w:pPr>
        <w:pStyle w:val="ListBullet"/>
        <w:spacing w:line="360" w:lineRule="auto"/>
        <w:jc w:val="both"/>
        <w:rPr>
          <w:sz w:val="24"/>
          <w:szCs w:val="24"/>
        </w:rPr>
      </w:pPr>
      <w:r w:rsidRPr="000452CF">
        <w:rPr>
          <w:sz w:val="24"/>
          <w:szCs w:val="24"/>
        </w:rPr>
        <w:t>Unknown words: unseen vocabulary may not have reliable learned features.</w:t>
      </w:r>
    </w:p>
    <w:p w14:paraId="6A55E560" w14:textId="77777777" w:rsidR="00994643" w:rsidRPr="000452CF" w:rsidRDefault="00000000" w:rsidP="000452CF">
      <w:pPr>
        <w:pStyle w:val="ListBullet"/>
        <w:spacing w:line="360" w:lineRule="auto"/>
        <w:jc w:val="both"/>
        <w:rPr>
          <w:sz w:val="24"/>
          <w:szCs w:val="24"/>
        </w:rPr>
      </w:pPr>
      <w:r w:rsidRPr="000452CF">
        <w:rPr>
          <w:sz w:val="24"/>
          <w:szCs w:val="24"/>
        </w:rPr>
        <w:t>Contextual dependency: correct tagging can depend on surrounding words.</w:t>
      </w:r>
    </w:p>
    <w:p w14:paraId="7C4D810B" w14:textId="77777777" w:rsidR="00994643" w:rsidRPr="000452CF" w:rsidRDefault="00000000" w:rsidP="000452CF">
      <w:pPr>
        <w:pStyle w:val="ListBullet"/>
        <w:spacing w:line="360" w:lineRule="auto"/>
        <w:jc w:val="both"/>
        <w:rPr>
          <w:sz w:val="24"/>
          <w:szCs w:val="24"/>
        </w:rPr>
      </w:pPr>
      <w:r w:rsidRPr="000452CF">
        <w:rPr>
          <w:sz w:val="24"/>
          <w:szCs w:val="24"/>
        </w:rPr>
        <w:t>Domain-specific vocabulary: technical terms may not appear in general training data.</w:t>
      </w:r>
    </w:p>
    <w:p w14:paraId="445C75C9" w14:textId="77777777" w:rsidR="00994643" w:rsidRPr="000452CF" w:rsidRDefault="00000000" w:rsidP="000452CF">
      <w:pPr>
        <w:pStyle w:val="ListBullet"/>
        <w:spacing w:line="360" w:lineRule="auto"/>
        <w:jc w:val="both"/>
        <w:rPr>
          <w:sz w:val="24"/>
          <w:szCs w:val="24"/>
        </w:rPr>
      </w:pPr>
      <w:r w:rsidRPr="000452CF">
        <w:rPr>
          <w:sz w:val="24"/>
          <w:szCs w:val="24"/>
        </w:rPr>
        <w:t>Spelling variations: misspellings and informal text can reduce accuracy.</w:t>
      </w:r>
    </w:p>
    <w:p w14:paraId="2A1F845A" w14:textId="77777777" w:rsidR="00994643" w:rsidRPr="000452CF" w:rsidRDefault="00000000" w:rsidP="000452CF">
      <w:pPr>
        <w:pStyle w:val="ListBullet"/>
        <w:spacing w:line="360" w:lineRule="auto"/>
        <w:jc w:val="both"/>
        <w:rPr>
          <w:sz w:val="24"/>
          <w:szCs w:val="24"/>
        </w:rPr>
      </w:pPr>
      <w:r w:rsidRPr="000452CF">
        <w:rPr>
          <w:sz w:val="24"/>
          <w:szCs w:val="24"/>
        </w:rPr>
        <w:t>Real-time processing: feature extraction and prediction should remain efficient.</w:t>
      </w:r>
    </w:p>
    <w:p w14:paraId="16252C7E" w14:textId="77777777" w:rsidR="00994643" w:rsidRPr="000452CF" w:rsidRDefault="00000000" w:rsidP="000452CF">
      <w:pPr>
        <w:pStyle w:val="ListBullet"/>
        <w:spacing w:line="360" w:lineRule="auto"/>
        <w:jc w:val="both"/>
        <w:rPr>
          <w:sz w:val="24"/>
          <w:szCs w:val="24"/>
        </w:rPr>
      </w:pPr>
      <w:r w:rsidRPr="000452CF">
        <w:rPr>
          <w:sz w:val="24"/>
          <w:szCs w:val="24"/>
        </w:rPr>
        <w:t>Limited training data: a small labeled dataset may restrict generalization.</w:t>
      </w:r>
    </w:p>
    <w:p w14:paraId="2B288F4D" w14:textId="75802953" w:rsidR="00994643" w:rsidRPr="000452CF" w:rsidRDefault="00000000">
      <w:pPr>
        <w:pStyle w:val="Heading1"/>
        <w:rPr>
          <w:rFonts w:ascii="Times New Roman" w:hAnsi="Times New Roman" w:cs="Times New Roman"/>
          <w:color w:val="auto"/>
        </w:rPr>
      </w:pPr>
      <w:r w:rsidRPr="000452CF">
        <w:rPr>
          <w:rFonts w:ascii="Times New Roman" w:hAnsi="Times New Roman" w:cs="Times New Roman"/>
          <w:color w:val="auto"/>
        </w:rPr>
        <w:t>15. Feature-Based Model vs Contextual Language Model</w:t>
      </w:r>
    </w:p>
    <w:tbl>
      <w:tblPr>
        <w:tblStyle w:val="TableGrid"/>
        <w:tblW w:w="0" w:type="auto"/>
        <w:tblLook w:val="04A0" w:firstRow="1" w:lastRow="0" w:firstColumn="1" w:lastColumn="0" w:noHBand="0" w:noVBand="1"/>
      </w:tblPr>
      <w:tblGrid>
        <w:gridCol w:w="3312"/>
        <w:gridCol w:w="3312"/>
        <w:gridCol w:w="3312"/>
      </w:tblGrid>
      <w:tr w:rsidR="00994643" w:rsidRPr="000452CF" w14:paraId="4A8DC45B" w14:textId="77777777" w:rsidTr="000452CF">
        <w:tc>
          <w:tcPr>
            <w:tcW w:w="3312" w:type="dxa"/>
          </w:tcPr>
          <w:p w14:paraId="4E0E5949" w14:textId="77777777" w:rsidR="00994643" w:rsidRPr="000452CF" w:rsidRDefault="00000000" w:rsidP="000452CF">
            <w:pPr>
              <w:spacing w:line="360" w:lineRule="auto"/>
              <w:rPr>
                <w:sz w:val="24"/>
                <w:szCs w:val="24"/>
              </w:rPr>
            </w:pPr>
            <w:r w:rsidRPr="000452CF">
              <w:rPr>
                <w:b/>
                <w:sz w:val="24"/>
                <w:szCs w:val="24"/>
              </w:rPr>
              <w:t>Aspect</w:t>
            </w:r>
          </w:p>
        </w:tc>
        <w:tc>
          <w:tcPr>
            <w:tcW w:w="3312" w:type="dxa"/>
          </w:tcPr>
          <w:p w14:paraId="178416F8" w14:textId="77777777" w:rsidR="00994643" w:rsidRPr="000452CF" w:rsidRDefault="00000000" w:rsidP="000452CF">
            <w:pPr>
              <w:spacing w:line="360" w:lineRule="auto"/>
              <w:rPr>
                <w:sz w:val="24"/>
                <w:szCs w:val="24"/>
              </w:rPr>
            </w:pPr>
            <w:r w:rsidRPr="000452CF">
              <w:rPr>
                <w:b/>
                <w:sz w:val="24"/>
                <w:szCs w:val="24"/>
              </w:rPr>
              <w:t>Feature-Based POS Tagger</w:t>
            </w:r>
          </w:p>
        </w:tc>
        <w:tc>
          <w:tcPr>
            <w:tcW w:w="3312" w:type="dxa"/>
          </w:tcPr>
          <w:p w14:paraId="4171EC94" w14:textId="77777777" w:rsidR="00994643" w:rsidRPr="000452CF" w:rsidRDefault="00000000" w:rsidP="000452CF">
            <w:pPr>
              <w:spacing w:line="360" w:lineRule="auto"/>
              <w:rPr>
                <w:sz w:val="24"/>
                <w:szCs w:val="24"/>
              </w:rPr>
            </w:pPr>
            <w:r w:rsidRPr="000452CF">
              <w:rPr>
                <w:b/>
                <w:sz w:val="24"/>
                <w:szCs w:val="24"/>
              </w:rPr>
              <w:t>Contextual Language Model</w:t>
            </w:r>
          </w:p>
        </w:tc>
      </w:tr>
      <w:tr w:rsidR="00994643" w:rsidRPr="000452CF" w14:paraId="12ECC6EF" w14:textId="77777777" w:rsidTr="000452CF">
        <w:tc>
          <w:tcPr>
            <w:tcW w:w="3312" w:type="dxa"/>
            <w:vAlign w:val="center"/>
          </w:tcPr>
          <w:p w14:paraId="3BB2A1B0" w14:textId="77777777" w:rsidR="00994643" w:rsidRPr="000452CF" w:rsidRDefault="00000000" w:rsidP="000452CF">
            <w:pPr>
              <w:spacing w:line="360" w:lineRule="auto"/>
              <w:rPr>
                <w:sz w:val="24"/>
                <w:szCs w:val="24"/>
              </w:rPr>
            </w:pPr>
            <w:r w:rsidRPr="000452CF">
              <w:rPr>
                <w:sz w:val="24"/>
                <w:szCs w:val="24"/>
              </w:rPr>
              <w:lastRenderedPageBreak/>
              <w:t>Feature engineering</w:t>
            </w:r>
          </w:p>
        </w:tc>
        <w:tc>
          <w:tcPr>
            <w:tcW w:w="3312" w:type="dxa"/>
            <w:vAlign w:val="center"/>
          </w:tcPr>
          <w:p w14:paraId="4EF1B37B" w14:textId="77777777" w:rsidR="00994643" w:rsidRPr="000452CF" w:rsidRDefault="00000000" w:rsidP="000452CF">
            <w:pPr>
              <w:spacing w:line="360" w:lineRule="auto"/>
              <w:rPr>
                <w:sz w:val="24"/>
                <w:szCs w:val="24"/>
              </w:rPr>
            </w:pPr>
            <w:r w:rsidRPr="000452CF">
              <w:rPr>
                <w:sz w:val="24"/>
                <w:szCs w:val="24"/>
              </w:rPr>
              <w:t>Explicitly required</w:t>
            </w:r>
          </w:p>
        </w:tc>
        <w:tc>
          <w:tcPr>
            <w:tcW w:w="3312" w:type="dxa"/>
            <w:vAlign w:val="center"/>
          </w:tcPr>
          <w:p w14:paraId="297F47A8" w14:textId="77777777" w:rsidR="00994643" w:rsidRPr="000452CF" w:rsidRDefault="00000000" w:rsidP="000452CF">
            <w:pPr>
              <w:spacing w:line="360" w:lineRule="auto"/>
              <w:rPr>
                <w:sz w:val="24"/>
                <w:szCs w:val="24"/>
              </w:rPr>
            </w:pPr>
            <w:r w:rsidRPr="000452CF">
              <w:rPr>
                <w:sz w:val="24"/>
                <w:szCs w:val="24"/>
              </w:rPr>
              <w:t>Representations are largely learned</w:t>
            </w:r>
          </w:p>
        </w:tc>
      </w:tr>
      <w:tr w:rsidR="00994643" w:rsidRPr="000452CF" w14:paraId="27C18AE3" w14:textId="77777777" w:rsidTr="000452CF">
        <w:tc>
          <w:tcPr>
            <w:tcW w:w="3312" w:type="dxa"/>
            <w:vAlign w:val="center"/>
          </w:tcPr>
          <w:p w14:paraId="20987C91" w14:textId="77777777" w:rsidR="00994643" w:rsidRPr="000452CF" w:rsidRDefault="00000000" w:rsidP="000452CF">
            <w:pPr>
              <w:spacing w:line="360" w:lineRule="auto"/>
              <w:rPr>
                <w:sz w:val="24"/>
                <w:szCs w:val="24"/>
              </w:rPr>
            </w:pPr>
            <w:r w:rsidRPr="000452CF">
              <w:rPr>
                <w:sz w:val="24"/>
                <w:szCs w:val="24"/>
              </w:rPr>
              <w:t>Context understanding</w:t>
            </w:r>
          </w:p>
        </w:tc>
        <w:tc>
          <w:tcPr>
            <w:tcW w:w="3312" w:type="dxa"/>
            <w:vAlign w:val="center"/>
          </w:tcPr>
          <w:p w14:paraId="14EF93EE" w14:textId="77777777" w:rsidR="00994643" w:rsidRPr="000452CF" w:rsidRDefault="00000000" w:rsidP="000452CF">
            <w:pPr>
              <w:spacing w:line="360" w:lineRule="auto"/>
              <w:rPr>
                <w:sz w:val="24"/>
                <w:szCs w:val="24"/>
              </w:rPr>
            </w:pPr>
            <w:r w:rsidRPr="000452CF">
              <w:rPr>
                <w:sz w:val="24"/>
                <w:szCs w:val="24"/>
              </w:rPr>
              <w:t>Depends on selected features</w:t>
            </w:r>
          </w:p>
        </w:tc>
        <w:tc>
          <w:tcPr>
            <w:tcW w:w="3312" w:type="dxa"/>
            <w:vAlign w:val="center"/>
          </w:tcPr>
          <w:p w14:paraId="460ACF5A" w14:textId="77777777" w:rsidR="00994643" w:rsidRPr="000452CF" w:rsidRDefault="00000000" w:rsidP="000452CF">
            <w:pPr>
              <w:spacing w:line="360" w:lineRule="auto"/>
              <w:rPr>
                <w:sz w:val="24"/>
                <w:szCs w:val="24"/>
              </w:rPr>
            </w:pPr>
            <w:r w:rsidRPr="000452CF">
              <w:rPr>
                <w:sz w:val="24"/>
                <w:szCs w:val="24"/>
              </w:rPr>
              <w:t>Strong contextual representations</w:t>
            </w:r>
          </w:p>
        </w:tc>
      </w:tr>
      <w:tr w:rsidR="00994643" w:rsidRPr="000452CF" w14:paraId="389ADB57" w14:textId="77777777" w:rsidTr="000452CF">
        <w:tc>
          <w:tcPr>
            <w:tcW w:w="3312" w:type="dxa"/>
            <w:vAlign w:val="center"/>
          </w:tcPr>
          <w:p w14:paraId="46F9DC1D" w14:textId="77777777" w:rsidR="00994643" w:rsidRPr="000452CF" w:rsidRDefault="00000000" w:rsidP="000452CF">
            <w:pPr>
              <w:spacing w:line="360" w:lineRule="auto"/>
              <w:rPr>
                <w:sz w:val="24"/>
                <w:szCs w:val="24"/>
              </w:rPr>
            </w:pPr>
            <w:r w:rsidRPr="000452CF">
              <w:rPr>
                <w:sz w:val="24"/>
                <w:szCs w:val="24"/>
              </w:rPr>
              <w:t>Ambiguous words</w:t>
            </w:r>
          </w:p>
        </w:tc>
        <w:tc>
          <w:tcPr>
            <w:tcW w:w="3312" w:type="dxa"/>
            <w:vAlign w:val="center"/>
          </w:tcPr>
          <w:p w14:paraId="7A7E2078" w14:textId="77777777" w:rsidR="00994643" w:rsidRPr="000452CF" w:rsidRDefault="00000000" w:rsidP="000452CF">
            <w:pPr>
              <w:spacing w:line="360" w:lineRule="auto"/>
              <w:rPr>
                <w:sz w:val="24"/>
                <w:szCs w:val="24"/>
              </w:rPr>
            </w:pPr>
            <w:r w:rsidRPr="000452CF">
              <w:rPr>
                <w:sz w:val="24"/>
                <w:szCs w:val="24"/>
              </w:rPr>
              <w:t>Depends on feature quality</w:t>
            </w:r>
          </w:p>
        </w:tc>
        <w:tc>
          <w:tcPr>
            <w:tcW w:w="3312" w:type="dxa"/>
            <w:vAlign w:val="center"/>
          </w:tcPr>
          <w:p w14:paraId="53B096ED" w14:textId="77777777" w:rsidR="00994643" w:rsidRPr="000452CF" w:rsidRDefault="00000000" w:rsidP="000452CF">
            <w:pPr>
              <w:spacing w:line="360" w:lineRule="auto"/>
              <w:rPr>
                <w:sz w:val="24"/>
                <w:szCs w:val="24"/>
              </w:rPr>
            </w:pPr>
            <w:r w:rsidRPr="000452CF">
              <w:rPr>
                <w:sz w:val="24"/>
                <w:szCs w:val="24"/>
              </w:rPr>
              <w:t>Usually better at contextual disambiguation</w:t>
            </w:r>
          </w:p>
        </w:tc>
      </w:tr>
      <w:tr w:rsidR="00994643" w:rsidRPr="000452CF" w14:paraId="6638B2AE" w14:textId="77777777" w:rsidTr="000452CF">
        <w:tc>
          <w:tcPr>
            <w:tcW w:w="3312" w:type="dxa"/>
            <w:vAlign w:val="center"/>
          </w:tcPr>
          <w:p w14:paraId="27DD58E5" w14:textId="77777777" w:rsidR="00994643" w:rsidRPr="000452CF" w:rsidRDefault="00000000" w:rsidP="000452CF">
            <w:pPr>
              <w:spacing w:line="360" w:lineRule="auto"/>
              <w:rPr>
                <w:sz w:val="24"/>
                <w:szCs w:val="24"/>
              </w:rPr>
            </w:pPr>
            <w:r w:rsidRPr="000452CF">
              <w:rPr>
                <w:sz w:val="24"/>
                <w:szCs w:val="24"/>
              </w:rPr>
              <w:t>Training complexity</w:t>
            </w:r>
          </w:p>
        </w:tc>
        <w:tc>
          <w:tcPr>
            <w:tcW w:w="3312" w:type="dxa"/>
            <w:vAlign w:val="center"/>
          </w:tcPr>
          <w:p w14:paraId="71A81D2F" w14:textId="77777777" w:rsidR="00994643" w:rsidRPr="000452CF" w:rsidRDefault="00000000" w:rsidP="000452CF">
            <w:pPr>
              <w:spacing w:line="360" w:lineRule="auto"/>
              <w:rPr>
                <w:sz w:val="24"/>
                <w:szCs w:val="24"/>
              </w:rPr>
            </w:pPr>
            <w:r w:rsidRPr="000452CF">
              <w:rPr>
                <w:sz w:val="24"/>
                <w:szCs w:val="24"/>
              </w:rPr>
              <w:t>Lower</w:t>
            </w:r>
          </w:p>
        </w:tc>
        <w:tc>
          <w:tcPr>
            <w:tcW w:w="3312" w:type="dxa"/>
            <w:vAlign w:val="center"/>
          </w:tcPr>
          <w:p w14:paraId="597485AA" w14:textId="77777777" w:rsidR="00994643" w:rsidRPr="000452CF" w:rsidRDefault="00000000" w:rsidP="000452CF">
            <w:pPr>
              <w:spacing w:line="360" w:lineRule="auto"/>
              <w:rPr>
                <w:sz w:val="24"/>
                <w:szCs w:val="24"/>
              </w:rPr>
            </w:pPr>
            <w:r w:rsidRPr="000452CF">
              <w:rPr>
                <w:sz w:val="24"/>
                <w:szCs w:val="24"/>
              </w:rPr>
              <w:t>Higher</w:t>
            </w:r>
          </w:p>
        </w:tc>
      </w:tr>
      <w:tr w:rsidR="00994643" w:rsidRPr="000452CF" w14:paraId="748A67FA" w14:textId="77777777" w:rsidTr="000452CF">
        <w:tc>
          <w:tcPr>
            <w:tcW w:w="3312" w:type="dxa"/>
            <w:vAlign w:val="center"/>
          </w:tcPr>
          <w:p w14:paraId="282BBAF1" w14:textId="77777777" w:rsidR="00994643" w:rsidRPr="000452CF" w:rsidRDefault="00000000" w:rsidP="000452CF">
            <w:pPr>
              <w:spacing w:line="360" w:lineRule="auto"/>
              <w:rPr>
                <w:sz w:val="24"/>
                <w:szCs w:val="24"/>
              </w:rPr>
            </w:pPr>
            <w:r w:rsidRPr="000452CF">
              <w:rPr>
                <w:sz w:val="24"/>
                <w:szCs w:val="24"/>
              </w:rPr>
              <w:t>Computation</w:t>
            </w:r>
          </w:p>
        </w:tc>
        <w:tc>
          <w:tcPr>
            <w:tcW w:w="3312" w:type="dxa"/>
            <w:vAlign w:val="center"/>
          </w:tcPr>
          <w:p w14:paraId="30AF8173" w14:textId="77777777" w:rsidR="00994643" w:rsidRPr="000452CF" w:rsidRDefault="00000000" w:rsidP="000452CF">
            <w:pPr>
              <w:spacing w:line="360" w:lineRule="auto"/>
              <w:rPr>
                <w:sz w:val="24"/>
                <w:szCs w:val="24"/>
              </w:rPr>
            </w:pPr>
            <w:r w:rsidRPr="000452CF">
              <w:rPr>
                <w:sz w:val="24"/>
                <w:szCs w:val="24"/>
              </w:rPr>
              <w:t>Lower</w:t>
            </w:r>
          </w:p>
        </w:tc>
        <w:tc>
          <w:tcPr>
            <w:tcW w:w="3312" w:type="dxa"/>
            <w:vAlign w:val="center"/>
          </w:tcPr>
          <w:p w14:paraId="5805E0B5" w14:textId="77777777" w:rsidR="00994643" w:rsidRPr="000452CF" w:rsidRDefault="00000000" w:rsidP="000452CF">
            <w:pPr>
              <w:spacing w:line="360" w:lineRule="auto"/>
              <w:rPr>
                <w:sz w:val="24"/>
                <w:szCs w:val="24"/>
              </w:rPr>
            </w:pPr>
            <w:r w:rsidRPr="000452CF">
              <w:rPr>
                <w:sz w:val="24"/>
                <w:szCs w:val="24"/>
              </w:rPr>
              <w:t>Higher</w:t>
            </w:r>
          </w:p>
        </w:tc>
      </w:tr>
      <w:tr w:rsidR="00994643" w:rsidRPr="000452CF" w14:paraId="0384D65F" w14:textId="77777777" w:rsidTr="000452CF">
        <w:tc>
          <w:tcPr>
            <w:tcW w:w="3312" w:type="dxa"/>
            <w:vAlign w:val="center"/>
          </w:tcPr>
          <w:p w14:paraId="7CC3D50F" w14:textId="77777777" w:rsidR="00994643" w:rsidRPr="000452CF" w:rsidRDefault="00000000" w:rsidP="000452CF">
            <w:pPr>
              <w:spacing w:line="360" w:lineRule="auto"/>
              <w:rPr>
                <w:sz w:val="24"/>
                <w:szCs w:val="24"/>
              </w:rPr>
            </w:pPr>
            <w:r w:rsidRPr="000452CF">
              <w:rPr>
                <w:sz w:val="24"/>
                <w:szCs w:val="24"/>
              </w:rPr>
              <w:t>Domain adaptation</w:t>
            </w:r>
          </w:p>
        </w:tc>
        <w:tc>
          <w:tcPr>
            <w:tcW w:w="3312" w:type="dxa"/>
            <w:vAlign w:val="center"/>
          </w:tcPr>
          <w:p w14:paraId="7FD1885F" w14:textId="77777777" w:rsidR="00994643" w:rsidRPr="000452CF" w:rsidRDefault="00000000" w:rsidP="000452CF">
            <w:pPr>
              <w:spacing w:line="360" w:lineRule="auto"/>
              <w:rPr>
                <w:sz w:val="24"/>
                <w:szCs w:val="24"/>
              </w:rPr>
            </w:pPr>
            <w:r w:rsidRPr="000452CF">
              <w:rPr>
                <w:sz w:val="24"/>
                <w:szCs w:val="24"/>
              </w:rPr>
              <w:t>Requires suitable features/data</w:t>
            </w:r>
          </w:p>
        </w:tc>
        <w:tc>
          <w:tcPr>
            <w:tcW w:w="3312" w:type="dxa"/>
            <w:vAlign w:val="center"/>
          </w:tcPr>
          <w:p w14:paraId="2469A251" w14:textId="77777777" w:rsidR="00994643" w:rsidRPr="000452CF" w:rsidRDefault="00000000" w:rsidP="000452CF">
            <w:pPr>
              <w:spacing w:line="360" w:lineRule="auto"/>
              <w:rPr>
                <w:sz w:val="24"/>
                <w:szCs w:val="24"/>
              </w:rPr>
            </w:pPr>
            <w:r w:rsidRPr="000452CF">
              <w:rPr>
                <w:sz w:val="24"/>
                <w:szCs w:val="24"/>
              </w:rPr>
              <w:t>Can use adaptation or fine-tuning</w:t>
            </w:r>
          </w:p>
        </w:tc>
      </w:tr>
    </w:tbl>
    <w:p w14:paraId="1A209EEE" w14:textId="77777777" w:rsidR="00994643" w:rsidRPr="000452CF" w:rsidRDefault="00000000" w:rsidP="000452CF">
      <w:pPr>
        <w:spacing w:after="120" w:line="360" w:lineRule="auto"/>
        <w:jc w:val="both"/>
        <w:rPr>
          <w:sz w:val="24"/>
          <w:szCs w:val="24"/>
        </w:rPr>
      </w:pPr>
      <w:r w:rsidRPr="000452CF">
        <w:rPr>
          <w:sz w:val="24"/>
          <w:szCs w:val="24"/>
        </w:rPr>
        <w:t>A contextual language model can improve POS tagging because the representation of a word is influenced by surrounding words. However, such models generally require more computational resources than a lightweight feature-based classifier.</w:t>
      </w:r>
    </w:p>
    <w:p w14:paraId="707DCE93" w14:textId="77777777" w:rsidR="00994643" w:rsidRPr="000452CF" w:rsidRDefault="00000000">
      <w:pPr>
        <w:pStyle w:val="Heading1"/>
        <w:rPr>
          <w:rFonts w:ascii="Times New Roman" w:hAnsi="Times New Roman" w:cs="Times New Roman"/>
          <w:color w:val="auto"/>
        </w:rPr>
      </w:pPr>
      <w:r w:rsidRPr="000452CF">
        <w:rPr>
          <w:rFonts w:ascii="Times New Roman" w:hAnsi="Times New Roman" w:cs="Times New Roman"/>
          <w:color w:val="auto"/>
        </w:rPr>
        <w:t>16. User Interface Design</w:t>
      </w:r>
    </w:p>
    <w:p w14:paraId="256ACD7F" w14:textId="77777777" w:rsidR="00994643" w:rsidRDefault="00000000" w:rsidP="000452CF">
      <w:pPr>
        <w:spacing w:after="120" w:line="360" w:lineRule="auto"/>
        <w:jc w:val="both"/>
      </w:pPr>
      <w:r>
        <w:t>The recommended Streamlit application contains the following sections:</w:t>
      </w:r>
    </w:p>
    <w:p w14:paraId="0D5A50CA" w14:textId="77777777" w:rsidR="00994643" w:rsidRDefault="00000000" w:rsidP="000452CF">
      <w:pPr>
        <w:pStyle w:val="ListBullet"/>
        <w:spacing w:line="360" w:lineRule="auto"/>
        <w:jc w:val="both"/>
      </w:pPr>
      <w:r>
        <w:t>Dashboard – project overview and system information.</w:t>
      </w:r>
    </w:p>
    <w:p w14:paraId="5CDA0C14" w14:textId="77777777" w:rsidR="00994643" w:rsidRDefault="00000000" w:rsidP="000452CF">
      <w:pPr>
        <w:pStyle w:val="ListBullet"/>
        <w:spacing w:line="360" w:lineRule="auto"/>
        <w:jc w:val="both"/>
      </w:pPr>
      <w:r>
        <w:t>Real-Time POS Tagging – input text and predicted tags.</w:t>
      </w:r>
    </w:p>
    <w:p w14:paraId="340E4C09" w14:textId="77777777" w:rsidR="00994643" w:rsidRDefault="00000000" w:rsidP="000452CF">
      <w:pPr>
        <w:pStyle w:val="ListBullet"/>
        <w:spacing w:line="360" w:lineRule="auto"/>
        <w:jc w:val="both"/>
      </w:pPr>
      <w:r>
        <w:t>Feature Extraction – token-level features.</w:t>
      </w:r>
    </w:p>
    <w:p w14:paraId="2387B6E9" w14:textId="77777777" w:rsidR="00994643" w:rsidRDefault="00000000" w:rsidP="000452CF">
      <w:pPr>
        <w:pStyle w:val="ListBullet"/>
        <w:spacing w:line="360" w:lineRule="auto"/>
        <w:jc w:val="both"/>
      </w:pPr>
      <w:r>
        <w:t>Model Training – training information and classifier status.</w:t>
      </w:r>
    </w:p>
    <w:p w14:paraId="2880C09E" w14:textId="77777777" w:rsidR="00994643" w:rsidRDefault="00000000" w:rsidP="000452CF">
      <w:pPr>
        <w:pStyle w:val="ListBullet"/>
        <w:spacing w:line="360" w:lineRule="auto"/>
        <w:jc w:val="both"/>
      </w:pPr>
      <w:r>
        <w:t>Evaluation – metrics and confusion matrix.</w:t>
      </w:r>
    </w:p>
    <w:p w14:paraId="6E6A3B2C" w14:textId="77777777" w:rsidR="00994643" w:rsidRDefault="00000000" w:rsidP="000452CF">
      <w:pPr>
        <w:pStyle w:val="ListBullet"/>
        <w:spacing w:line="360" w:lineRule="auto"/>
        <w:jc w:val="both"/>
      </w:pPr>
      <w:r>
        <w:t>Dataset Comparison – performance graphs for different dataset sizes.</w:t>
      </w:r>
    </w:p>
    <w:p w14:paraId="7C6CF5A6" w14:textId="77777777" w:rsidR="00994643" w:rsidRDefault="00000000" w:rsidP="000452CF">
      <w:pPr>
        <w:pStyle w:val="ListBullet"/>
        <w:spacing w:line="360" w:lineRule="auto"/>
        <w:jc w:val="both"/>
      </w:pPr>
      <w:r>
        <w:t>Model Comparison – feature-based versus contextual approaches.</w:t>
      </w:r>
    </w:p>
    <w:p w14:paraId="7B18EC71" w14:textId="77777777" w:rsidR="00994643" w:rsidRPr="000452CF" w:rsidRDefault="00000000">
      <w:pPr>
        <w:pStyle w:val="Heading1"/>
        <w:rPr>
          <w:rFonts w:ascii="Times New Roman" w:hAnsi="Times New Roman" w:cs="Times New Roman"/>
          <w:color w:val="auto"/>
        </w:rPr>
      </w:pPr>
      <w:r w:rsidRPr="000452CF">
        <w:rPr>
          <w:rFonts w:ascii="Times New Roman" w:hAnsi="Times New Roman" w:cs="Times New Roman"/>
          <w:color w:val="auto"/>
        </w:rPr>
        <w:t>17. Advantages</w:t>
      </w:r>
    </w:p>
    <w:p w14:paraId="0633B718" w14:textId="77777777" w:rsidR="00994643" w:rsidRPr="000452CF" w:rsidRDefault="00000000" w:rsidP="000452CF">
      <w:pPr>
        <w:pStyle w:val="ListBullet"/>
        <w:spacing w:line="360" w:lineRule="auto"/>
        <w:jc w:val="both"/>
        <w:rPr>
          <w:sz w:val="24"/>
          <w:szCs w:val="24"/>
        </w:rPr>
      </w:pPr>
      <w:r w:rsidRPr="000452CF">
        <w:rPr>
          <w:sz w:val="24"/>
          <w:szCs w:val="24"/>
        </w:rPr>
        <w:t>Simple and modular architecture.</w:t>
      </w:r>
    </w:p>
    <w:p w14:paraId="0903D9EE" w14:textId="77777777" w:rsidR="00994643" w:rsidRPr="000452CF" w:rsidRDefault="00000000" w:rsidP="000452CF">
      <w:pPr>
        <w:pStyle w:val="ListBullet"/>
        <w:spacing w:line="360" w:lineRule="auto"/>
        <w:jc w:val="both"/>
        <w:rPr>
          <w:sz w:val="24"/>
          <w:szCs w:val="24"/>
        </w:rPr>
      </w:pPr>
      <w:r w:rsidRPr="000452CF">
        <w:rPr>
          <w:sz w:val="24"/>
          <w:szCs w:val="24"/>
        </w:rPr>
        <w:t>Suitable for real-time short-text processing.</w:t>
      </w:r>
    </w:p>
    <w:p w14:paraId="73CC3A80" w14:textId="77777777" w:rsidR="00994643" w:rsidRPr="000452CF" w:rsidRDefault="00000000" w:rsidP="000452CF">
      <w:pPr>
        <w:pStyle w:val="ListBullet"/>
        <w:spacing w:line="360" w:lineRule="auto"/>
        <w:jc w:val="both"/>
        <w:rPr>
          <w:sz w:val="24"/>
          <w:szCs w:val="24"/>
        </w:rPr>
      </w:pPr>
      <w:r w:rsidRPr="000452CF">
        <w:rPr>
          <w:sz w:val="24"/>
          <w:szCs w:val="24"/>
        </w:rPr>
        <w:t>Explicit linguistic features are easy to inspect.</w:t>
      </w:r>
    </w:p>
    <w:p w14:paraId="7CED45CB" w14:textId="77777777" w:rsidR="00994643" w:rsidRPr="000452CF" w:rsidRDefault="00000000" w:rsidP="000452CF">
      <w:pPr>
        <w:pStyle w:val="ListBullet"/>
        <w:spacing w:line="360" w:lineRule="auto"/>
        <w:jc w:val="both"/>
        <w:rPr>
          <w:sz w:val="24"/>
          <w:szCs w:val="24"/>
        </w:rPr>
      </w:pPr>
      <w:r w:rsidRPr="000452CF">
        <w:rPr>
          <w:sz w:val="24"/>
          <w:szCs w:val="24"/>
        </w:rPr>
        <w:t>Low computational requirements compared with large contextual models.</w:t>
      </w:r>
    </w:p>
    <w:p w14:paraId="359B8258" w14:textId="77777777" w:rsidR="00994643" w:rsidRPr="000452CF" w:rsidRDefault="00000000" w:rsidP="000452CF">
      <w:pPr>
        <w:pStyle w:val="ListBullet"/>
        <w:spacing w:line="360" w:lineRule="auto"/>
        <w:jc w:val="both"/>
        <w:rPr>
          <w:sz w:val="24"/>
          <w:szCs w:val="24"/>
        </w:rPr>
      </w:pPr>
      <w:r w:rsidRPr="000452CF">
        <w:rPr>
          <w:sz w:val="24"/>
          <w:szCs w:val="24"/>
        </w:rPr>
        <w:t>Evaluation metrics provide measurable performance.</w:t>
      </w:r>
    </w:p>
    <w:p w14:paraId="29E43EB7" w14:textId="77777777" w:rsidR="00994643" w:rsidRPr="000452CF" w:rsidRDefault="00000000" w:rsidP="000452CF">
      <w:pPr>
        <w:pStyle w:val="ListBullet"/>
        <w:spacing w:line="360" w:lineRule="auto"/>
        <w:jc w:val="both"/>
        <w:rPr>
          <w:sz w:val="24"/>
          <w:szCs w:val="24"/>
        </w:rPr>
      </w:pPr>
      <w:r w:rsidRPr="000452CF">
        <w:rPr>
          <w:sz w:val="24"/>
          <w:szCs w:val="24"/>
        </w:rPr>
        <w:t>Interactive interface makes the system easy to demonstrate.</w:t>
      </w:r>
    </w:p>
    <w:p w14:paraId="3446B6AB" w14:textId="77777777" w:rsidR="00994643" w:rsidRPr="000452CF" w:rsidRDefault="00000000">
      <w:pPr>
        <w:pStyle w:val="Heading1"/>
        <w:rPr>
          <w:rFonts w:ascii="Times New Roman" w:hAnsi="Times New Roman" w:cs="Times New Roman"/>
          <w:color w:val="auto"/>
        </w:rPr>
      </w:pPr>
      <w:r w:rsidRPr="000452CF">
        <w:rPr>
          <w:rFonts w:ascii="Times New Roman" w:hAnsi="Times New Roman" w:cs="Times New Roman"/>
          <w:color w:val="auto"/>
        </w:rPr>
        <w:lastRenderedPageBreak/>
        <w:t>18. Limitations</w:t>
      </w:r>
    </w:p>
    <w:p w14:paraId="17DA7CD7" w14:textId="77777777" w:rsidR="00994643" w:rsidRPr="000452CF" w:rsidRDefault="00000000" w:rsidP="000452CF">
      <w:pPr>
        <w:pStyle w:val="ListBullet"/>
        <w:spacing w:line="360" w:lineRule="auto"/>
        <w:jc w:val="both"/>
        <w:rPr>
          <w:sz w:val="24"/>
          <w:szCs w:val="24"/>
        </w:rPr>
      </w:pPr>
      <w:r w:rsidRPr="000452CF">
        <w:rPr>
          <w:sz w:val="24"/>
          <w:szCs w:val="24"/>
        </w:rPr>
        <w:t>Performance depends strongly on the quality and size of labeled training data.</w:t>
      </w:r>
    </w:p>
    <w:p w14:paraId="33F3F8DB" w14:textId="77777777" w:rsidR="00994643" w:rsidRPr="000452CF" w:rsidRDefault="00000000" w:rsidP="000452CF">
      <w:pPr>
        <w:pStyle w:val="ListBullet"/>
        <w:spacing w:line="360" w:lineRule="auto"/>
        <w:jc w:val="both"/>
        <w:rPr>
          <w:sz w:val="24"/>
          <w:szCs w:val="24"/>
        </w:rPr>
      </w:pPr>
      <w:r w:rsidRPr="000452CF">
        <w:rPr>
          <w:sz w:val="24"/>
          <w:szCs w:val="24"/>
        </w:rPr>
        <w:t>Hand-designed features may not capture all linguistic contexts.</w:t>
      </w:r>
    </w:p>
    <w:p w14:paraId="319EBE9A" w14:textId="77777777" w:rsidR="00994643" w:rsidRPr="000452CF" w:rsidRDefault="00000000" w:rsidP="000452CF">
      <w:pPr>
        <w:pStyle w:val="ListBullet"/>
        <w:spacing w:line="360" w:lineRule="auto"/>
        <w:jc w:val="both"/>
        <w:rPr>
          <w:sz w:val="24"/>
          <w:szCs w:val="24"/>
        </w:rPr>
      </w:pPr>
      <w:r w:rsidRPr="000452CF">
        <w:rPr>
          <w:sz w:val="24"/>
          <w:szCs w:val="24"/>
        </w:rPr>
        <w:t>Unknown words can be difficult to classify.</w:t>
      </w:r>
    </w:p>
    <w:p w14:paraId="3202FA01" w14:textId="77777777" w:rsidR="00994643" w:rsidRPr="000452CF" w:rsidRDefault="00000000" w:rsidP="000452CF">
      <w:pPr>
        <w:pStyle w:val="ListBullet"/>
        <w:spacing w:line="360" w:lineRule="auto"/>
        <w:jc w:val="both"/>
        <w:rPr>
          <w:sz w:val="24"/>
          <w:szCs w:val="24"/>
        </w:rPr>
      </w:pPr>
      <w:r w:rsidRPr="000452CF">
        <w:rPr>
          <w:sz w:val="24"/>
          <w:szCs w:val="24"/>
        </w:rPr>
        <w:t>A lightweight classifier may be less accurate than a strong contextual model on complex text.</w:t>
      </w:r>
    </w:p>
    <w:p w14:paraId="373DCCF5" w14:textId="77777777" w:rsidR="00994643" w:rsidRPr="000452CF" w:rsidRDefault="00000000" w:rsidP="000452CF">
      <w:pPr>
        <w:pStyle w:val="ListBullet"/>
        <w:spacing w:line="360" w:lineRule="auto"/>
        <w:jc w:val="both"/>
        <w:rPr>
          <w:sz w:val="24"/>
          <w:szCs w:val="24"/>
        </w:rPr>
      </w:pPr>
      <w:r w:rsidRPr="000452CF">
        <w:rPr>
          <w:sz w:val="24"/>
          <w:szCs w:val="24"/>
        </w:rPr>
        <w:t>The simplified training data in the assignment is insufficient for production-scale POS tagging.</w:t>
      </w:r>
    </w:p>
    <w:p w14:paraId="58ECAF9D" w14:textId="77777777" w:rsidR="00994643" w:rsidRPr="000452CF" w:rsidRDefault="00000000">
      <w:pPr>
        <w:pStyle w:val="Heading1"/>
        <w:rPr>
          <w:rFonts w:ascii="Times New Roman" w:hAnsi="Times New Roman" w:cs="Times New Roman"/>
          <w:color w:val="auto"/>
        </w:rPr>
      </w:pPr>
      <w:r w:rsidRPr="000452CF">
        <w:rPr>
          <w:rFonts w:ascii="Times New Roman" w:hAnsi="Times New Roman" w:cs="Times New Roman"/>
          <w:color w:val="auto"/>
        </w:rPr>
        <w:t>19. Future Enhancements</w:t>
      </w:r>
    </w:p>
    <w:p w14:paraId="0B1A075C" w14:textId="77777777" w:rsidR="00994643" w:rsidRPr="000452CF" w:rsidRDefault="00000000" w:rsidP="000452CF">
      <w:pPr>
        <w:pStyle w:val="ListBullet"/>
        <w:spacing w:line="360" w:lineRule="auto"/>
        <w:jc w:val="both"/>
        <w:rPr>
          <w:sz w:val="24"/>
          <w:szCs w:val="24"/>
        </w:rPr>
      </w:pPr>
      <w:r w:rsidRPr="000452CF">
        <w:rPr>
          <w:sz w:val="24"/>
          <w:szCs w:val="24"/>
        </w:rPr>
        <w:t>Use a larger annotated corpus.</w:t>
      </w:r>
    </w:p>
    <w:p w14:paraId="0099086D" w14:textId="77777777" w:rsidR="00994643" w:rsidRPr="000452CF" w:rsidRDefault="00000000" w:rsidP="000452CF">
      <w:pPr>
        <w:pStyle w:val="ListBullet"/>
        <w:spacing w:line="360" w:lineRule="auto"/>
        <w:jc w:val="both"/>
        <w:rPr>
          <w:sz w:val="24"/>
          <w:szCs w:val="24"/>
        </w:rPr>
      </w:pPr>
      <w:r w:rsidRPr="000452CF">
        <w:rPr>
          <w:sz w:val="24"/>
          <w:szCs w:val="24"/>
        </w:rPr>
        <w:t>Add CRF, BiLSTM or transformer-based POS tagging.</w:t>
      </w:r>
    </w:p>
    <w:p w14:paraId="09E4F353" w14:textId="77777777" w:rsidR="00994643" w:rsidRPr="000452CF" w:rsidRDefault="00000000" w:rsidP="000452CF">
      <w:pPr>
        <w:pStyle w:val="ListBullet"/>
        <w:spacing w:line="360" w:lineRule="auto"/>
        <w:jc w:val="both"/>
        <w:rPr>
          <w:sz w:val="24"/>
          <w:szCs w:val="24"/>
        </w:rPr>
      </w:pPr>
      <w:r w:rsidRPr="000452CF">
        <w:rPr>
          <w:sz w:val="24"/>
          <w:szCs w:val="24"/>
        </w:rPr>
        <w:t>Support multiple languages.</w:t>
      </w:r>
    </w:p>
    <w:p w14:paraId="2F5773B2" w14:textId="77777777" w:rsidR="00994643" w:rsidRPr="000452CF" w:rsidRDefault="00000000" w:rsidP="000452CF">
      <w:pPr>
        <w:pStyle w:val="ListBullet"/>
        <w:spacing w:line="360" w:lineRule="auto"/>
        <w:jc w:val="both"/>
        <w:rPr>
          <w:sz w:val="24"/>
          <w:szCs w:val="24"/>
        </w:rPr>
      </w:pPr>
      <w:r w:rsidRPr="000452CF">
        <w:rPr>
          <w:sz w:val="24"/>
          <w:szCs w:val="24"/>
        </w:rPr>
        <w:t>Add domain-specific training data.</w:t>
      </w:r>
    </w:p>
    <w:p w14:paraId="48FE5003" w14:textId="77777777" w:rsidR="00994643" w:rsidRPr="000452CF" w:rsidRDefault="00000000" w:rsidP="000452CF">
      <w:pPr>
        <w:pStyle w:val="ListBullet"/>
        <w:spacing w:line="360" w:lineRule="auto"/>
        <w:jc w:val="both"/>
        <w:rPr>
          <w:sz w:val="24"/>
          <w:szCs w:val="24"/>
        </w:rPr>
      </w:pPr>
      <w:r w:rsidRPr="000452CF">
        <w:rPr>
          <w:sz w:val="24"/>
          <w:szCs w:val="24"/>
        </w:rPr>
        <w:t>Add model persistence and retraining controls.</w:t>
      </w:r>
    </w:p>
    <w:p w14:paraId="5F506B33" w14:textId="77777777" w:rsidR="00994643" w:rsidRPr="000452CF" w:rsidRDefault="00000000" w:rsidP="000452CF">
      <w:pPr>
        <w:pStyle w:val="ListBullet"/>
        <w:spacing w:line="360" w:lineRule="auto"/>
        <w:jc w:val="both"/>
        <w:rPr>
          <w:sz w:val="24"/>
          <w:szCs w:val="24"/>
        </w:rPr>
      </w:pPr>
      <w:r w:rsidRPr="000452CF">
        <w:rPr>
          <w:sz w:val="24"/>
          <w:szCs w:val="24"/>
        </w:rPr>
        <w:t>Optimize batch processing for larger datasets.</w:t>
      </w:r>
    </w:p>
    <w:p w14:paraId="2B2D7F76" w14:textId="77777777" w:rsidR="00994643" w:rsidRPr="000452CF" w:rsidRDefault="00000000" w:rsidP="000452CF">
      <w:pPr>
        <w:pStyle w:val="ListBullet"/>
        <w:spacing w:line="360" w:lineRule="auto"/>
        <w:jc w:val="both"/>
        <w:rPr>
          <w:sz w:val="24"/>
          <w:szCs w:val="24"/>
        </w:rPr>
      </w:pPr>
      <w:r w:rsidRPr="000452CF">
        <w:rPr>
          <w:sz w:val="24"/>
          <w:szCs w:val="24"/>
        </w:rPr>
        <w:t>Add error analysis and per-tag performance reports.</w:t>
      </w:r>
    </w:p>
    <w:p w14:paraId="0B7F95FB" w14:textId="77777777" w:rsidR="00994643" w:rsidRPr="000452CF" w:rsidRDefault="00000000">
      <w:pPr>
        <w:pStyle w:val="Heading1"/>
        <w:rPr>
          <w:rFonts w:ascii="Times New Roman" w:hAnsi="Times New Roman" w:cs="Times New Roman"/>
          <w:color w:val="auto"/>
        </w:rPr>
      </w:pPr>
      <w:r w:rsidRPr="000452CF">
        <w:rPr>
          <w:rFonts w:ascii="Times New Roman" w:hAnsi="Times New Roman" w:cs="Times New Roman"/>
          <w:color w:val="auto"/>
        </w:rPr>
        <w:t>20. Ethical, Privacy and Sustainability Considerations</w:t>
      </w:r>
    </w:p>
    <w:p w14:paraId="38A975EE" w14:textId="77777777" w:rsidR="00994643" w:rsidRDefault="00000000" w:rsidP="000452CF">
      <w:pPr>
        <w:spacing w:after="120" w:line="360" w:lineRule="auto"/>
        <w:jc w:val="both"/>
      </w:pPr>
      <w:r>
        <w:t>The system should avoid unnecessary collection of personal text and should process user-provided content responsibly. If external language-model APIs are introduced in future versions, users should be informed about data transmission and privacy implications. A lightweight feature-based model can also reduce computational and energy requirements for simple real-time applications.</w:t>
      </w:r>
    </w:p>
    <w:p w14:paraId="581E0AB2" w14:textId="77777777" w:rsidR="00994643" w:rsidRPr="000452CF" w:rsidRDefault="00000000">
      <w:pPr>
        <w:pStyle w:val="Heading1"/>
        <w:rPr>
          <w:rFonts w:ascii="Times New Roman" w:hAnsi="Times New Roman" w:cs="Times New Roman"/>
          <w:color w:val="auto"/>
        </w:rPr>
      </w:pPr>
      <w:r w:rsidRPr="000452CF">
        <w:rPr>
          <w:rFonts w:ascii="Times New Roman" w:hAnsi="Times New Roman" w:cs="Times New Roman"/>
          <w:color w:val="auto"/>
        </w:rPr>
        <w:t>21. Conclusion</w:t>
      </w:r>
    </w:p>
    <w:p w14:paraId="138D2356" w14:textId="77777777" w:rsidR="00994643" w:rsidRDefault="00000000" w:rsidP="000452CF">
      <w:pPr>
        <w:spacing w:after="120" w:line="360" w:lineRule="auto"/>
        <w:jc w:val="both"/>
      </w:pPr>
      <w:r>
        <w:t>This project presents a complete design for a real-time POS tagging system using tokenization, feature engineering, contextual information and supervised machine learning. The system addresses the assignment requirements by providing a suitable tag set, feature-based classification, ambiguity analysis, evaluation metrics and comparison with contextual language models. The proposed modular Streamlit implementation is suitable for academic demonstration and can be extended with larger datasets and advanced neural NLP models.</w:t>
      </w:r>
    </w:p>
    <w:p w14:paraId="0C915715" w14:textId="77777777" w:rsidR="000452CF" w:rsidRDefault="000452CF">
      <w:pPr>
        <w:pStyle w:val="Heading1"/>
      </w:pPr>
    </w:p>
    <w:p w14:paraId="28915776" w14:textId="1732A284" w:rsidR="00994643" w:rsidRPr="000452CF" w:rsidRDefault="00000000">
      <w:pPr>
        <w:pStyle w:val="Heading1"/>
        <w:rPr>
          <w:rFonts w:ascii="Times New Roman" w:hAnsi="Times New Roman" w:cs="Times New Roman"/>
          <w:color w:val="auto"/>
        </w:rPr>
      </w:pPr>
      <w:r w:rsidRPr="000452CF">
        <w:rPr>
          <w:rFonts w:ascii="Times New Roman" w:hAnsi="Times New Roman" w:cs="Times New Roman"/>
          <w:color w:val="auto"/>
        </w:rPr>
        <w:t>22. References</w:t>
      </w:r>
    </w:p>
    <w:p w14:paraId="6AD50CB3" w14:textId="77777777" w:rsidR="00994643" w:rsidRPr="000452CF" w:rsidRDefault="00000000" w:rsidP="000452CF">
      <w:pPr>
        <w:pStyle w:val="ListBullet"/>
        <w:spacing w:line="360" w:lineRule="auto"/>
        <w:jc w:val="both"/>
        <w:rPr>
          <w:sz w:val="24"/>
          <w:szCs w:val="24"/>
        </w:rPr>
      </w:pPr>
      <w:r w:rsidRPr="000452CF">
        <w:rPr>
          <w:sz w:val="24"/>
          <w:szCs w:val="24"/>
        </w:rPr>
        <w:t>Jurafsky, D. and Martin, J. H., Speech and Language Processing, textbook/reference material on POS tagging and NLP.</w:t>
      </w:r>
    </w:p>
    <w:p w14:paraId="0A553022" w14:textId="77777777" w:rsidR="00994643" w:rsidRPr="000452CF" w:rsidRDefault="00000000" w:rsidP="000452CF">
      <w:pPr>
        <w:pStyle w:val="ListBullet"/>
        <w:spacing w:line="360" w:lineRule="auto"/>
        <w:jc w:val="both"/>
        <w:rPr>
          <w:sz w:val="24"/>
          <w:szCs w:val="24"/>
        </w:rPr>
      </w:pPr>
      <w:r w:rsidRPr="000452CF">
        <w:rPr>
          <w:sz w:val="24"/>
          <w:szCs w:val="24"/>
        </w:rPr>
        <w:t>Bird, S., Klein, E. and Loper, E., Natural Language Processing with Python, O’Reilly Media.</w:t>
      </w:r>
    </w:p>
    <w:p w14:paraId="01243AA2" w14:textId="77777777" w:rsidR="00994643" w:rsidRPr="000452CF" w:rsidRDefault="00000000" w:rsidP="000452CF">
      <w:pPr>
        <w:pStyle w:val="ListBullet"/>
        <w:spacing w:line="360" w:lineRule="auto"/>
        <w:jc w:val="both"/>
        <w:rPr>
          <w:sz w:val="24"/>
          <w:szCs w:val="24"/>
        </w:rPr>
      </w:pPr>
      <w:r w:rsidRPr="000452CF">
        <w:rPr>
          <w:sz w:val="24"/>
          <w:szCs w:val="24"/>
        </w:rPr>
        <w:t>scikit-learn documentation – machine learning algorithms and evaluation metrics.</w:t>
      </w:r>
    </w:p>
    <w:p w14:paraId="65EA07C1" w14:textId="77777777" w:rsidR="00994643" w:rsidRPr="000452CF" w:rsidRDefault="00000000" w:rsidP="000452CF">
      <w:pPr>
        <w:pStyle w:val="ListBullet"/>
        <w:spacing w:line="360" w:lineRule="auto"/>
        <w:jc w:val="both"/>
        <w:rPr>
          <w:sz w:val="24"/>
          <w:szCs w:val="24"/>
        </w:rPr>
      </w:pPr>
      <w:r w:rsidRPr="000452CF">
        <w:rPr>
          <w:sz w:val="24"/>
          <w:szCs w:val="24"/>
        </w:rPr>
        <w:t>NLTK documentation – natural language processing utilities.</w:t>
      </w:r>
    </w:p>
    <w:p w14:paraId="5E386C13" w14:textId="77777777" w:rsidR="00994643" w:rsidRPr="000452CF" w:rsidRDefault="00000000" w:rsidP="000452CF">
      <w:pPr>
        <w:pStyle w:val="ListBullet"/>
        <w:spacing w:line="360" w:lineRule="auto"/>
        <w:jc w:val="both"/>
        <w:rPr>
          <w:sz w:val="24"/>
          <w:szCs w:val="24"/>
        </w:rPr>
      </w:pPr>
      <w:r w:rsidRPr="000452CF">
        <w:rPr>
          <w:sz w:val="24"/>
          <w:szCs w:val="24"/>
        </w:rPr>
        <w:t>Streamlit documentation – Python framework for interactive data applications.</w:t>
      </w:r>
    </w:p>
    <w:p w14:paraId="35970EF6" w14:textId="77777777" w:rsidR="00994643" w:rsidRDefault="00994643"/>
    <w:p w14:paraId="7F25C915" w14:textId="77777777" w:rsidR="00994643" w:rsidRDefault="00000000">
      <w:pPr>
        <w:jc w:val="center"/>
      </w:pPr>
      <w:r>
        <w:rPr>
          <w:b/>
        </w:rPr>
        <w:t>End of Project Report</w:t>
      </w:r>
    </w:p>
    <w:sectPr w:rsidR="0099464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1880896">
    <w:abstractNumId w:val="8"/>
  </w:num>
  <w:num w:numId="2" w16cid:durableId="666523419">
    <w:abstractNumId w:val="6"/>
  </w:num>
  <w:num w:numId="3" w16cid:durableId="191962742">
    <w:abstractNumId w:val="5"/>
  </w:num>
  <w:num w:numId="4" w16cid:durableId="773091756">
    <w:abstractNumId w:val="4"/>
  </w:num>
  <w:num w:numId="5" w16cid:durableId="1886869239">
    <w:abstractNumId w:val="7"/>
  </w:num>
  <w:num w:numId="6" w16cid:durableId="1882589103">
    <w:abstractNumId w:val="3"/>
  </w:num>
  <w:num w:numId="7" w16cid:durableId="1848057515">
    <w:abstractNumId w:val="2"/>
  </w:num>
  <w:num w:numId="8" w16cid:durableId="1341009513">
    <w:abstractNumId w:val="1"/>
  </w:num>
  <w:num w:numId="9" w16cid:durableId="32005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2CF"/>
    <w:rsid w:val="0006063C"/>
    <w:rsid w:val="0015074B"/>
    <w:rsid w:val="0029639D"/>
    <w:rsid w:val="00326F90"/>
    <w:rsid w:val="00994643"/>
    <w:rsid w:val="00AA1D8D"/>
    <w:rsid w:val="00B47730"/>
    <w:rsid w:val="00CA539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F3B14C"/>
  <w14:defaultImageDpi w14:val="300"/>
  <w15:docId w15:val="{40701234-6F4C-47B7-A1D4-1F328BF7B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1904</Words>
  <Characters>10855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Rama Karthik reddy</cp:lastModifiedBy>
  <cp:revision>2</cp:revision>
  <dcterms:created xsi:type="dcterms:W3CDTF">2013-12-23T23:15:00Z</dcterms:created>
  <dcterms:modified xsi:type="dcterms:W3CDTF">2026-09-01T05:19:00Z</dcterms:modified>
  <cp:category/>
</cp:coreProperties>
</file>